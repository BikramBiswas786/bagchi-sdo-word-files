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360"/>
        <w:jc w:val="center"/>
      </w:pPr>
      <w:r>
        <w:rPr>
          <w:rFonts w:ascii="Bookman Old Style" w:hAnsi="Bookman Old Style" w:cs="Bookman Old Style" w:eastAsia="Bookman Old Style"/>
          <w:b/>
          <w:color w:val="000000"/>
          <w:sz w:val="32"/>
        </w:rPr>
        <w:t>DAKSHIN DINAJPUR COLLECTORATE</w:t>
      </w:r>
    </w:p>
    <w:p>
      <w:pPr>
        <w:spacing w:before="0" w:after="40" w:lineRule="exact" w:line="360"/>
        <w:jc w:val="center"/>
      </w:pPr>
      <w:r>
        <w:rPr>
          <w:rFonts w:ascii="Bookman Old Style" w:hAnsi="Bookman Old Style" w:cs="Bookman Old Style" w:eastAsia="Bookman Old Style"/>
          <w:b/>
          <w:color w:val="000000"/>
          <w:sz w:val="32"/>
        </w:rPr>
        <w:t>NOTE SHEET</w:t>
      </w:r>
    </w:p>
    <w:p>
      <w:pPr>
        <w:spacing w:before="40" w:after="0" w:lineRule="exact" w:line="300"/>
        <w:jc w:val="right"/>
      </w:pPr>
      <w:r>
        <w:rPr>
          <w:rFonts w:ascii="Bookman Old Style" w:hAnsi="Bookman Old Style" w:cs="Bookman Old Style" w:eastAsia="Bookman Old Style"/>
          <w:b w:val="0"/>
          <w:color w:val="000000"/>
          <w:sz w:val="24"/>
        </w:rPr>
        <w:t>Deptt./Sec. SDOs Confidential Sec.</w:t>
      </w:r>
    </w:p>
    <w:p>
      <w:pPr>
        <w:spacing w:before="0" w:after="120" w:lineRule="exact" w:line="300"/>
        <w:jc w:val="left"/>
      </w:pPr>
      <w:r>
        <w:rPr>
          <w:rFonts w:ascii="Bookman Old Style" w:hAnsi="Bookman Old Style" w:cs="Bookman Old Style" w:eastAsia="Bookman Old Style"/>
          <w:b w:val="0"/>
          <w:color w:val="000000"/>
          <w:sz w:val="24"/>
        </w:rPr>
        <w:t>Date. ........................</w:t>
      </w:r>
      <w:r>
        <w:rPr>
          <w:rFonts w:ascii="Bookman Old Style" w:hAnsi="Bookman Old Style" w:cs="Bookman Old Style" w:eastAsia="Bookman Old Style"/>
          <w:b w:val="0"/>
          <w:color w:val="000000"/>
          <w:sz w:val="24"/>
        </w:rPr>
        <w:t xml:space="preserve">          </w:t>
      </w:r>
      <w:r>
        <w:rPr>
          <w:rFonts w:ascii="Bookman Old Style" w:hAnsi="Bookman Old Style" w:cs="Bookman Old Style" w:eastAsia="Bookman Old Style"/>
          <w:b w:val="0"/>
          <w:color w:val="000000"/>
          <w:sz w:val="24"/>
        </w:rPr>
        <w:t>Collection No. .................................</w:t>
      </w:r>
    </w:p>
    <w:p>
      <w:pPr>
        <w:spacing w:before="40" w:after="40" w:lineRule="exact" w:line="300"/>
        <w:jc w:val="both"/>
      </w:pPr>
      <w:r>
        <w:rPr>
          <w:rFonts w:ascii="Bookman Old Style" w:hAnsi="Bookman Old Style" w:cs="Bookman Old Style" w:eastAsia="Bookman Old Style"/>
          <w:b w:val="0"/>
          <w:color w:val="000000"/>
          <w:sz w:val="24"/>
        </w:rPr>
        <w:t xml:space="preserve">I) One No. of application from </w:t>
      </w:r>
      <w:r>
        <w:rPr>
          <w:rFonts w:ascii="Bookman Old Style" w:hAnsi="Bookman Old Style" w:cs="Bookman Old Style" w:eastAsia="Bookman Old Style"/>
          <w:b/>
          <w:color w:val="000000"/>
          <w:sz w:val="24"/>
        </w:rPr>
        <w:t>Medina Murmu</w:t>
      </w:r>
      <w:r>
        <w:rPr>
          <w:rFonts w:ascii="Bookman Old Style" w:hAnsi="Bookman Old Style" w:cs="Bookman Old Style" w:eastAsia="Bookman Old Style"/>
          <w:b w:val="0"/>
          <w:color w:val="000000"/>
          <w:sz w:val="24"/>
        </w:rPr>
        <w:t xml:space="preserve"> of Vill.- Makhatair, PO – Powrahar, PS- Hili, Dist.- Dakshin Dinajpur has been received vide Docket No. 7091 dt. 05-10-2026 against her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Her Caste Certificate No. 7536/WB0501ST200800506 dt. 28-07-2008 from SDO, Balurghat, Dakshin Dinajpur. </w:t>
      </w:r>
      <w:r>
        <w:rPr>
          <w:rFonts w:ascii="Bookman Old Style" w:hAnsi="Bookman Old Style" w:cs="Bookman Old Style" w:eastAsia="Bookman Old Style"/>
          <w:b/>
          <w:color w:val="000000"/>
          <w:sz w:val="24"/>
        </w:rPr>
        <w:t>She wants the correction of the village name as MAKHATAIR instead of MAKTOIR.</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 The Aadhaar Card is relied upon for the correct spelling of the village.</w:t>
      </w:r>
    </w:p>
    <w:p>
      <w:pPr>
        <w:spacing w:before="0" w:after="0" w:lineRule="exact" w:line="300"/>
        <w:jc w:val="left"/>
      </w:pPr>
      <w:r>
        <w:rPr>
          <w:rFonts w:ascii="Bookman Old Style" w:hAnsi="Bookman Old Style" w:cs="Bookman Old Style" w:eastAsia="Bookman Old Style"/>
          <w:b w:val="0"/>
          <w:color w:val="000000"/>
          <w:sz w:val="24"/>
        </w:rPr>
        <w:t>2) The ST certificate referred to above.</w:t>
      </w:r>
    </w:p>
    <w:p>
      <w:pPr>
        <w:spacing w:before="0" w:after="0" w:lineRule="exact" w:line="300"/>
        <w:jc w:val="left"/>
      </w:pPr>
      <w:r>
        <w:rPr>
          <w:rFonts w:ascii="Bookman Old Style" w:hAnsi="Bookman Old Style" w:cs="Bookman Old Style" w:eastAsia="Bookman Old Style"/>
          <w:b w:val="0"/>
          <w:color w:val="000000"/>
          <w:sz w:val="24"/>
        </w:rPr>
        <w:t>3) Mobile No. 7319447826. Checked and verified by the Dealing Assistant, BCW Section, on 05-10-2026.</w:t>
      </w:r>
    </w:p>
    <w:p>
      <w:pPr>
        <w:spacing w:before="40" w:after="40" w:lineRule="exact" w:line="300"/>
        <w:jc w:val="both"/>
      </w:pPr>
      <w:r>
        <w:rPr>
          <w:rFonts w:ascii="Bookman Old Style" w:hAnsi="Bookman Old Style" w:cs="Bookman Old Style" w:eastAsia="Bookman Old Style"/>
          <w:b w:val="0"/>
          <w:color w:val="000000"/>
          <w:sz w:val="24"/>
        </w:rPr>
        <w:t xml:space="preserve">II) One No. of application from </w:t>
      </w:r>
      <w:r>
        <w:rPr>
          <w:rFonts w:ascii="Bookman Old Style" w:hAnsi="Bookman Old Style" w:cs="Bookman Old Style" w:eastAsia="Bookman Old Style"/>
          <w:b/>
          <w:color w:val="000000"/>
          <w:sz w:val="24"/>
        </w:rPr>
        <w:t>Sujan Sarkar</w:t>
      </w:r>
      <w:r>
        <w:rPr>
          <w:rFonts w:ascii="Bookman Old Style" w:hAnsi="Bookman Old Style" w:cs="Bookman Old Style" w:eastAsia="Bookman Old Style"/>
          <w:b w:val="0"/>
          <w:color w:val="000000"/>
          <w:sz w:val="24"/>
        </w:rPr>
        <w:t xml:space="preserve"> of PS- Hili, Dist.- Dakshin Dinajpur has been received vide Docket No. 77 dt. 09-01-2026 against his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His Caste Certificate No. WB0501SC202113068 dt. 09-07-2021 from SDO, Balurghat, Dakshin Dinajpur. </w:t>
      </w:r>
      <w:r>
        <w:rPr>
          <w:rFonts w:ascii="Bookman Old Style" w:hAnsi="Bookman Old Style" w:cs="Bookman Old Style" w:eastAsia="Bookman Old Style"/>
          <w:b/>
          <w:color w:val="000000"/>
          <w:sz w:val="24"/>
        </w:rPr>
        <w:t>He wants the correction of the Police Station as HILI instead of KUMARGANJ.</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w:t>
      </w:r>
    </w:p>
    <w:p>
      <w:pPr>
        <w:spacing w:before="0" w:after="0" w:lineRule="exact" w:line="300"/>
        <w:jc w:val="left"/>
      </w:pPr>
      <w:r>
        <w:rPr>
          <w:rFonts w:ascii="Bookman Old Style" w:hAnsi="Bookman Old Style" w:cs="Bookman Old Style" w:eastAsia="Bookman Old Style"/>
          <w:b w:val="0"/>
          <w:color w:val="000000"/>
          <w:sz w:val="24"/>
        </w:rPr>
        <w:t>2) Mobile No. 8371884052.</w:t>
      </w:r>
    </w:p>
    <w:p>
      <w:pPr>
        <w:spacing w:before="40" w:after="40" w:lineRule="exact" w:line="300"/>
        <w:jc w:val="both"/>
      </w:pPr>
      <w:r>
        <w:rPr>
          <w:rFonts w:ascii="Bookman Old Style" w:hAnsi="Bookman Old Style" w:cs="Bookman Old Style" w:eastAsia="Bookman Old Style"/>
          <w:b w:val="0"/>
          <w:color w:val="000000"/>
          <w:sz w:val="24"/>
        </w:rPr>
        <w:t xml:space="preserve">III) One No. of application from </w:t>
      </w:r>
      <w:r>
        <w:rPr>
          <w:rFonts w:ascii="Bookman Old Style" w:hAnsi="Bookman Old Style" w:cs="Bookman Old Style" w:eastAsia="Bookman Old Style"/>
          <w:b/>
          <w:color w:val="000000"/>
          <w:sz w:val="24"/>
        </w:rPr>
        <w:t>Kabita Barman</w:t>
      </w:r>
      <w:r>
        <w:rPr>
          <w:rFonts w:ascii="Bookman Old Style" w:hAnsi="Bookman Old Style" w:cs="Bookman Old Style" w:eastAsia="Bookman Old Style"/>
          <w:b w:val="0"/>
          <w:color w:val="000000"/>
          <w:sz w:val="24"/>
        </w:rPr>
        <w:t xml:space="preserve"> of D/o Krishna Barman, Vill. &amp; PO – Teor, PS- Hili, Dist.- Dakshin Dinajpur has been received vide Docket No. 848 dt. 05-05-2026 against her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Her Caste Certificate No. 48342 dt. 11-02-2002 from SDO, Balurghat, Dakshin Dinajpur. </w:t>
      </w:r>
      <w:r>
        <w:rPr>
          <w:rFonts w:ascii="Bookman Old Style" w:hAnsi="Bookman Old Style" w:cs="Bookman Old Style" w:eastAsia="Bookman Old Style"/>
          <w:b/>
          <w:color w:val="000000"/>
          <w:sz w:val="24"/>
        </w:rPr>
        <w:t>She wants correction of the spelling in the said caste certificate, as prayed in the application. G.D.E. No. 185 dt. 05-05-2026 is referred to.</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w:t>
      </w:r>
    </w:p>
    <w:p>
      <w:pPr>
        <w:spacing w:before="0" w:after="0" w:lineRule="exact" w:line="300"/>
        <w:jc w:val="left"/>
      </w:pPr>
      <w:r>
        <w:rPr>
          <w:rFonts w:ascii="Bookman Old Style" w:hAnsi="Bookman Old Style" w:cs="Bookman Old Style" w:eastAsia="Bookman Old Style"/>
          <w:b w:val="0"/>
          <w:color w:val="000000"/>
          <w:sz w:val="24"/>
        </w:rPr>
        <w:t>2) Mobile No. 9710683545.</w:t>
      </w:r>
    </w:p>
    <w:p>
      <w:pPr>
        <w:spacing w:before="160" w:after="0" w:lineRule="exact" w:line="300"/>
        <w:jc w:val="left"/>
      </w:pPr>
      <w:r>
        <w:rPr>
          <w:rFonts w:ascii="Bookman Old Style" w:hAnsi="Bookman Old Style" w:cs="Bookman Old Style" w:eastAsia="Bookman Old Style"/>
          <w:b/>
          <w:color w:val="000000"/>
          <w:sz w:val="24"/>
        </w:rPr>
        <w:t>Submitted for Kind Consideration.</w:t>
      </w:r>
    </w:p>
    <w:p>
      <w:pPr>
        <w:spacing w:before="0" w:after="0" w:lineRule="exact" w:line="240"/>
        <w:jc w:val="left"/>
      </w:pPr>
      <w:r>
        <w:rPr>
          <w:rFonts w:ascii="Bookman Old Style" w:hAnsi="Bookman Old Style" w:cs="Bookman Old Style" w:eastAsia="Bookman Old Style"/>
          <w:b w:val="0"/>
          <w:color w:val="000000"/>
          <w:sz w:val="24"/>
        </w:rPr>
        <w:br w:type="page"/>
      </w:r>
    </w:p>
    <w:p>
      <w:pPr>
        <w:spacing w:before="0" w:after="0" w:lineRule="exact" w:line="360"/>
        <w:jc w:val="center"/>
      </w:pPr>
      <w:r>
        <w:rPr>
          <w:rFonts w:ascii="Bookman Old Style" w:hAnsi="Bookman Old Style" w:cs="Bookman Old Style" w:eastAsia="Bookman Old Style"/>
          <w:b/>
          <w:color w:val="000000"/>
          <w:sz w:val="32"/>
        </w:rPr>
        <w:t>DAKSHIN DINAJPUR COLLECTORATE</w:t>
      </w:r>
    </w:p>
    <w:p>
      <w:pPr>
        <w:spacing w:before="0" w:after="40" w:lineRule="exact" w:line="360"/>
        <w:jc w:val="center"/>
      </w:pPr>
      <w:r>
        <w:rPr>
          <w:rFonts w:ascii="Bookman Old Style" w:hAnsi="Bookman Old Style" w:cs="Bookman Old Style" w:eastAsia="Bookman Old Style"/>
          <w:b/>
          <w:color w:val="000000"/>
          <w:sz w:val="32"/>
        </w:rPr>
        <w:t>NOTE SHEET</w:t>
      </w:r>
    </w:p>
    <w:p>
      <w:pPr>
        <w:spacing w:before="40" w:after="0" w:lineRule="exact" w:line="300"/>
        <w:jc w:val="right"/>
      </w:pPr>
      <w:r>
        <w:rPr>
          <w:rFonts w:ascii="Bookman Old Style" w:hAnsi="Bookman Old Style" w:cs="Bookman Old Style" w:eastAsia="Bookman Old Style"/>
          <w:b w:val="0"/>
          <w:color w:val="000000"/>
          <w:sz w:val="24"/>
        </w:rPr>
        <w:t>Deptt./Sec. SDOs Confidential Sec.</w:t>
      </w:r>
    </w:p>
    <w:p>
      <w:pPr>
        <w:spacing w:before="0" w:after="120" w:lineRule="exact" w:line="300"/>
        <w:jc w:val="left"/>
      </w:pPr>
      <w:r>
        <w:rPr>
          <w:rFonts w:ascii="Bookman Old Style" w:hAnsi="Bookman Old Style" w:cs="Bookman Old Style" w:eastAsia="Bookman Old Style"/>
          <w:b w:val="0"/>
          <w:color w:val="000000"/>
          <w:sz w:val="24"/>
        </w:rPr>
        <w:t>Date. ........................</w:t>
      </w:r>
      <w:r>
        <w:rPr>
          <w:rFonts w:ascii="Bookman Old Style" w:hAnsi="Bookman Old Style" w:cs="Bookman Old Style" w:eastAsia="Bookman Old Style"/>
          <w:b w:val="0"/>
          <w:color w:val="000000"/>
          <w:sz w:val="24"/>
        </w:rPr>
        <w:t xml:space="preserve">          </w:t>
      </w:r>
      <w:r>
        <w:rPr>
          <w:rFonts w:ascii="Bookman Old Style" w:hAnsi="Bookman Old Style" w:cs="Bookman Old Style" w:eastAsia="Bookman Old Style"/>
          <w:b w:val="0"/>
          <w:color w:val="000000"/>
          <w:sz w:val="24"/>
        </w:rPr>
        <w:t>Collection No. .................................</w:t>
      </w:r>
    </w:p>
    <w:p>
      <w:pPr>
        <w:spacing w:before="40" w:after="40" w:lineRule="exact" w:line="300"/>
        <w:jc w:val="both"/>
      </w:pPr>
      <w:r>
        <w:rPr>
          <w:rFonts w:ascii="Bookman Old Style" w:hAnsi="Bookman Old Style" w:cs="Bookman Old Style" w:eastAsia="Bookman Old Style"/>
          <w:b w:val="0"/>
          <w:color w:val="000000"/>
          <w:sz w:val="24"/>
        </w:rPr>
        <w:t xml:space="preserve">I) One No. of application from </w:t>
      </w:r>
      <w:r>
        <w:rPr>
          <w:rFonts w:ascii="Bookman Old Style" w:hAnsi="Bookman Old Style" w:cs="Bookman Old Style" w:eastAsia="Bookman Old Style"/>
          <w:b/>
          <w:color w:val="000000"/>
          <w:sz w:val="24"/>
        </w:rPr>
        <w:t>Sangita Mandal</w:t>
      </w:r>
      <w:r>
        <w:rPr>
          <w:rFonts w:ascii="Bookman Old Style" w:hAnsi="Bookman Old Style" w:cs="Bookman Old Style" w:eastAsia="Bookman Old Style"/>
          <w:b w:val="0"/>
          <w:color w:val="000000"/>
          <w:sz w:val="24"/>
        </w:rPr>
        <w:t xml:space="preserve"> of D/o Ratan Kumar Mandal, Vill. &amp; PO – Pownahar, PS- Hili, Dist.- Dakshin Dinajpur has been received vide Docket No. 3153 dt. 26-12-2025 against her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The caste certificate number is not written in English on the application. </w:t>
      </w:r>
      <w:r>
        <w:rPr>
          <w:rFonts w:ascii="Bookman Old Style" w:hAnsi="Bookman Old Style" w:cs="Bookman Old Style" w:eastAsia="Bookman Old Style"/>
          <w:b/>
          <w:color w:val="000000"/>
          <w:sz w:val="24"/>
        </w:rPr>
        <w:t>She wants the correction of her name as SANGITA MANDAL instead of SANGITA MONDAL, and of her father's name as RATAN KUMAR MANDAL instead of RATAN MONDAL.</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 with photograph.</w:t>
      </w:r>
    </w:p>
    <w:p>
      <w:pPr>
        <w:spacing w:before="0" w:after="0" w:lineRule="exact" w:line="300"/>
        <w:jc w:val="left"/>
      </w:pPr>
      <w:r>
        <w:rPr>
          <w:rFonts w:ascii="Bookman Old Style" w:hAnsi="Bookman Old Style" w:cs="Bookman Old Style" w:eastAsia="Bookman Old Style"/>
          <w:b w:val="0"/>
          <w:color w:val="000000"/>
          <w:sz w:val="24"/>
        </w:rPr>
        <w:t>2) Inspector, BCW &amp; TD, Balurghat Sadar, has noted on 26-12-2025 that the papers were verified and checked, and that as per the documents submitted the required correction may be made.</w:t>
      </w:r>
    </w:p>
    <w:p>
      <w:pPr>
        <w:spacing w:before="40" w:after="40" w:lineRule="exact" w:line="300"/>
        <w:jc w:val="both"/>
      </w:pPr>
      <w:r>
        <w:rPr>
          <w:rFonts w:ascii="Bookman Old Style" w:hAnsi="Bookman Old Style" w:cs="Bookman Old Style" w:eastAsia="Bookman Old Style"/>
          <w:b w:val="0"/>
          <w:color w:val="000000"/>
          <w:sz w:val="24"/>
        </w:rPr>
        <w:t xml:space="preserve">II) One No. of application from </w:t>
      </w:r>
      <w:r>
        <w:rPr>
          <w:rFonts w:ascii="Bookman Old Style" w:hAnsi="Bookman Old Style" w:cs="Bookman Old Style" w:eastAsia="Bookman Old Style"/>
          <w:b/>
          <w:color w:val="000000"/>
          <w:sz w:val="24"/>
        </w:rPr>
        <w:t>Birajmohan Mardi</w:t>
      </w:r>
      <w:r>
        <w:rPr>
          <w:rFonts w:ascii="Bookman Old Style" w:hAnsi="Bookman Old Style" w:cs="Bookman Old Style" w:eastAsia="Bookman Old Style"/>
          <w:b w:val="0"/>
          <w:color w:val="000000"/>
          <w:sz w:val="24"/>
        </w:rPr>
        <w:t xml:space="preserve"> of S/o Manesh Mardi, Vill.- Jotteor, PO – Teor, PS- Hili, Dist.- Dakshin Dinajpur, PIN- 733145 has been received vide Docket No. 7082 dt. 05-10-2026 against his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His Caste Certificate No. 18786 dt. 22-12-2011 from SDO, Balurghat, Dakshin Dinajpur. </w:t>
      </w:r>
      <w:r>
        <w:rPr>
          <w:rFonts w:ascii="Bookman Old Style" w:hAnsi="Bookman Old Style" w:cs="Bookman Old Style" w:eastAsia="Bookman Old Style"/>
          <w:b/>
          <w:color w:val="000000"/>
          <w:sz w:val="24"/>
        </w:rPr>
        <w:t>He wants the correction of his name as BIRAJMOHAN MARDI instead of BIRAJ MOHAN MARDI.</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Original caste certificate.</w:t>
      </w:r>
    </w:p>
    <w:p>
      <w:pPr>
        <w:spacing w:before="0" w:after="0" w:lineRule="exact" w:line="300"/>
        <w:jc w:val="left"/>
      </w:pPr>
      <w:r>
        <w:rPr>
          <w:rFonts w:ascii="Bookman Old Style" w:hAnsi="Bookman Old Style" w:cs="Bookman Old Style" w:eastAsia="Bookman Old Style"/>
          <w:b w:val="0"/>
          <w:color w:val="000000"/>
          <w:sz w:val="24"/>
        </w:rPr>
        <w:t>2) Aadhaar Card, Voter Card, Birth Certificate, Secondary School Marksheet and Admit Card. (Xerox copy)</w:t>
      </w:r>
    </w:p>
    <w:p>
      <w:pPr>
        <w:spacing w:before="0" w:after="0" w:lineRule="exact" w:line="300"/>
        <w:jc w:val="left"/>
      </w:pPr>
      <w:r>
        <w:rPr>
          <w:rFonts w:ascii="Bookman Old Style" w:hAnsi="Bookman Old Style" w:cs="Bookman Old Style" w:eastAsia="Bookman Old Style"/>
          <w:b w:val="0"/>
          <w:color w:val="000000"/>
          <w:sz w:val="24"/>
        </w:rPr>
        <w:t>3) Mobile No. 7548002607.</w:t>
      </w:r>
    </w:p>
    <w:p>
      <w:pPr>
        <w:spacing w:before="40" w:after="40" w:lineRule="exact" w:line="300"/>
        <w:jc w:val="both"/>
      </w:pPr>
      <w:r>
        <w:rPr>
          <w:rFonts w:ascii="Bookman Old Style" w:hAnsi="Bookman Old Style" w:cs="Bookman Old Style" w:eastAsia="Bookman Old Style"/>
          <w:b w:val="0"/>
          <w:color w:val="000000"/>
          <w:sz w:val="24"/>
        </w:rPr>
        <w:t xml:space="preserve">III) One No. of application from </w:t>
      </w:r>
      <w:r>
        <w:rPr>
          <w:rFonts w:ascii="Bookman Old Style" w:hAnsi="Bookman Old Style" w:cs="Bookman Old Style" w:eastAsia="Bookman Old Style"/>
          <w:b/>
          <w:color w:val="000000"/>
          <w:sz w:val="24"/>
        </w:rPr>
        <w:t>Abhijit Mondal</w:t>
      </w:r>
      <w:r>
        <w:rPr>
          <w:rFonts w:ascii="Bookman Old Style" w:hAnsi="Bookman Old Style" w:cs="Bookman Old Style" w:eastAsia="Bookman Old Style"/>
          <w:b w:val="0"/>
          <w:color w:val="000000"/>
          <w:sz w:val="24"/>
        </w:rPr>
        <w:t xml:space="preserve"> of P.O.- Jamalpur, Dist.- Dakshin Dinajpur has been received vide Docket No. 75 dt. 08-01-2026 against his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The caste certificate number is not written in English on the application. </w:t>
      </w:r>
      <w:r>
        <w:rPr>
          <w:rFonts w:ascii="Bookman Old Style" w:hAnsi="Bookman Old Style" w:cs="Bookman Old Style" w:eastAsia="Bookman Old Style"/>
          <w:b/>
          <w:color w:val="000000"/>
          <w:sz w:val="24"/>
        </w:rPr>
        <w:t>He wants his middle name KUMAR, and his father's middle name CHANDRA, to be added. Those middle names are stated to be present in his other documents, and missing on the caste certificate.</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 and affidavit.</w:t>
      </w:r>
    </w:p>
    <w:p>
      <w:pPr>
        <w:spacing w:before="0" w:after="0" w:lineRule="exact" w:line="300"/>
        <w:jc w:val="left"/>
      </w:pPr>
      <w:r>
        <w:rPr>
          <w:rFonts w:ascii="Bookman Old Style" w:hAnsi="Bookman Old Style" w:cs="Bookman Old Style" w:eastAsia="Bookman Old Style"/>
          <w:b w:val="0"/>
          <w:color w:val="000000"/>
          <w:sz w:val="24"/>
        </w:rPr>
        <w:t>2) Note of the Inspector, BCW &amp; TD, Balurghat Sadar, to the above effect.</w:t>
      </w:r>
    </w:p>
    <w:p>
      <w:pPr>
        <w:spacing w:before="0" w:after="0" w:lineRule="exact" w:line="300"/>
        <w:jc w:val="left"/>
      </w:pPr>
      <w:r>
        <w:rPr>
          <w:rFonts w:ascii="Bookman Old Style" w:hAnsi="Bookman Old Style" w:cs="Bookman Old Style" w:eastAsia="Bookman Old Style"/>
          <w:b w:val="0"/>
          <w:color w:val="000000"/>
          <w:sz w:val="24"/>
        </w:rPr>
        <w:t>3) Authentication of the Teacher-in-Charge, Maniko Adibasi High School, P.O. Jamalpur.</w:t>
      </w:r>
    </w:p>
    <w:p>
      <w:pPr>
        <w:spacing w:before="0" w:after="0" w:lineRule="exact" w:line="300"/>
        <w:jc w:val="left"/>
      </w:pPr>
      <w:r>
        <w:rPr>
          <w:rFonts w:ascii="Bookman Old Style" w:hAnsi="Bookman Old Style" w:cs="Bookman Old Style" w:eastAsia="Bookman Old Style"/>
          <w:b w:val="0"/>
          <w:color w:val="000000"/>
          <w:sz w:val="24"/>
        </w:rPr>
        <w:t>4) Mobile No. 9732829782.</w:t>
      </w:r>
    </w:p>
    <w:p>
      <w:pPr>
        <w:spacing w:before="160" w:after="0" w:lineRule="exact" w:line="300"/>
        <w:jc w:val="left"/>
      </w:pPr>
      <w:r>
        <w:rPr>
          <w:rFonts w:ascii="Bookman Old Style" w:hAnsi="Bookman Old Style" w:cs="Bookman Old Style" w:eastAsia="Bookman Old Style"/>
          <w:b/>
          <w:color w:val="000000"/>
          <w:sz w:val="24"/>
        </w:rPr>
        <w:t>Submitted for Kind Consideration.</w:t>
      </w:r>
    </w:p>
    <w:p>
      <w:pPr>
        <w:spacing w:before="0" w:after="0" w:lineRule="exact" w:line="240"/>
        <w:jc w:val="left"/>
      </w:pPr>
      <w:r>
        <w:rPr>
          <w:rFonts w:ascii="Bookman Old Style" w:hAnsi="Bookman Old Style" w:cs="Bookman Old Style" w:eastAsia="Bookman Old Style"/>
          <w:b w:val="0"/>
          <w:color w:val="000000"/>
          <w:sz w:val="24"/>
        </w:rPr>
        <w:br w:type="page"/>
      </w:r>
    </w:p>
    <w:p>
      <w:pPr>
        <w:spacing w:before="0" w:after="0" w:lineRule="exact" w:line="360"/>
        <w:jc w:val="center"/>
      </w:pPr>
      <w:r>
        <w:rPr>
          <w:rFonts w:ascii="Bookman Old Style" w:hAnsi="Bookman Old Style" w:cs="Bookman Old Style" w:eastAsia="Bookman Old Style"/>
          <w:b/>
          <w:color w:val="000000"/>
          <w:sz w:val="32"/>
        </w:rPr>
        <w:t>DAKSHIN DINAJPUR COLLECTORATE</w:t>
      </w:r>
    </w:p>
    <w:p>
      <w:pPr>
        <w:spacing w:before="0" w:after="40" w:lineRule="exact" w:line="360"/>
        <w:jc w:val="center"/>
      </w:pPr>
      <w:r>
        <w:rPr>
          <w:rFonts w:ascii="Bookman Old Style" w:hAnsi="Bookman Old Style" w:cs="Bookman Old Style" w:eastAsia="Bookman Old Style"/>
          <w:b/>
          <w:color w:val="000000"/>
          <w:sz w:val="32"/>
        </w:rPr>
        <w:t>NOTE SHEET</w:t>
      </w:r>
    </w:p>
    <w:p>
      <w:pPr>
        <w:spacing w:before="40" w:after="0" w:lineRule="exact" w:line="300"/>
        <w:jc w:val="right"/>
      </w:pPr>
      <w:r>
        <w:rPr>
          <w:rFonts w:ascii="Bookman Old Style" w:hAnsi="Bookman Old Style" w:cs="Bookman Old Style" w:eastAsia="Bookman Old Style"/>
          <w:b w:val="0"/>
          <w:color w:val="000000"/>
          <w:sz w:val="24"/>
        </w:rPr>
        <w:t>Deptt./Sec. SDOs Confidential Sec.</w:t>
      </w:r>
    </w:p>
    <w:p>
      <w:pPr>
        <w:spacing w:before="0" w:after="120" w:lineRule="exact" w:line="300"/>
        <w:jc w:val="left"/>
      </w:pPr>
      <w:r>
        <w:rPr>
          <w:rFonts w:ascii="Bookman Old Style" w:hAnsi="Bookman Old Style" w:cs="Bookman Old Style" w:eastAsia="Bookman Old Style"/>
          <w:b w:val="0"/>
          <w:color w:val="000000"/>
          <w:sz w:val="24"/>
        </w:rPr>
        <w:t>Date. ........................</w:t>
      </w:r>
      <w:r>
        <w:rPr>
          <w:rFonts w:ascii="Bookman Old Style" w:hAnsi="Bookman Old Style" w:cs="Bookman Old Style" w:eastAsia="Bookman Old Style"/>
          <w:b w:val="0"/>
          <w:color w:val="000000"/>
          <w:sz w:val="24"/>
        </w:rPr>
        <w:t xml:space="preserve">          </w:t>
      </w:r>
      <w:r>
        <w:rPr>
          <w:rFonts w:ascii="Bookman Old Style" w:hAnsi="Bookman Old Style" w:cs="Bookman Old Style" w:eastAsia="Bookman Old Style"/>
          <w:b w:val="0"/>
          <w:color w:val="000000"/>
          <w:sz w:val="24"/>
        </w:rPr>
        <w:t>Collection No. .................................</w:t>
      </w:r>
    </w:p>
    <w:p>
      <w:pPr>
        <w:spacing w:before="40" w:after="40" w:lineRule="exact" w:line="300"/>
        <w:jc w:val="both"/>
      </w:pPr>
      <w:r>
        <w:rPr>
          <w:rFonts w:ascii="Bookman Old Style" w:hAnsi="Bookman Old Style" w:cs="Bookman Old Style" w:eastAsia="Bookman Old Style"/>
          <w:b w:val="0"/>
          <w:color w:val="000000"/>
          <w:sz w:val="24"/>
        </w:rPr>
        <w:t xml:space="preserve">I) One No. of application from </w:t>
      </w:r>
      <w:r>
        <w:rPr>
          <w:rFonts w:ascii="Bookman Old Style" w:hAnsi="Bookman Old Style" w:cs="Bookman Old Style" w:eastAsia="Bookman Old Style"/>
          <w:b/>
          <w:color w:val="000000"/>
          <w:sz w:val="24"/>
        </w:rPr>
        <w:t>Arup Mahato</w:t>
      </w:r>
      <w:r>
        <w:rPr>
          <w:rFonts w:ascii="Bookman Old Style" w:hAnsi="Bookman Old Style" w:cs="Bookman Old Style" w:eastAsia="Bookman Old Style"/>
          <w:b w:val="0"/>
          <w:color w:val="000000"/>
          <w:sz w:val="24"/>
        </w:rPr>
        <w:t xml:space="preserve"> of Dist.- Dakshin Dinajpur has been received. The application is dated 19-05-2026 and is signed by left thumb impression. No docket number is marked on the face. </w:t>
      </w:r>
      <w:r>
        <w:rPr>
          <w:rFonts w:ascii="Bookman Old Style" w:hAnsi="Bookman Old Style" w:cs="Bookman Old Style" w:eastAsia="Bookman Old Style"/>
          <w:b/>
          <w:color w:val="000000"/>
          <w:sz w:val="24"/>
        </w:rPr>
        <w:t>The prayer is for a xerox copy of Caste Certificate No. WB0501ST201900655. It is not a fresh prayer for change of spelling. This certificate number is already in the earlier correction note of Arup Mahato.</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 dt. 19-05-2026, with left thumb impression.</w:t>
      </w:r>
    </w:p>
    <w:p>
      <w:pPr>
        <w:spacing w:before="0" w:after="0" w:lineRule="exact" w:line="300"/>
        <w:jc w:val="left"/>
      </w:pPr>
      <w:r>
        <w:rPr>
          <w:rFonts w:ascii="Bookman Old Style" w:hAnsi="Bookman Old Style" w:cs="Bookman Old Style" w:eastAsia="Bookman Old Style"/>
          <w:b w:val="0"/>
          <w:color w:val="000000"/>
          <w:sz w:val="24"/>
        </w:rPr>
        <w:t>2) Mobile No. 7384927948.</w:t>
      </w:r>
    </w:p>
    <w:p>
      <w:pPr>
        <w:spacing w:before="40" w:after="40" w:lineRule="exact" w:line="300"/>
        <w:jc w:val="both"/>
      </w:pPr>
      <w:r>
        <w:rPr>
          <w:rFonts w:ascii="Bookman Old Style" w:hAnsi="Bookman Old Style" w:cs="Bookman Old Style" w:eastAsia="Bookman Old Style"/>
          <w:b w:val="0"/>
          <w:color w:val="000000"/>
          <w:sz w:val="24"/>
        </w:rPr>
        <w:t xml:space="preserve">II) One No. of application from </w:t>
      </w:r>
      <w:r>
        <w:rPr>
          <w:rFonts w:ascii="Bookman Old Style" w:hAnsi="Bookman Old Style" w:cs="Bookman Old Style" w:eastAsia="Bookman Old Style"/>
          <w:b/>
          <w:color w:val="000000"/>
          <w:sz w:val="24"/>
        </w:rPr>
        <w:t>Kakali Barman</w:t>
      </w:r>
      <w:r>
        <w:rPr>
          <w:rFonts w:ascii="Bookman Old Style" w:hAnsi="Bookman Old Style" w:cs="Bookman Old Style" w:eastAsia="Bookman Old Style"/>
          <w:b w:val="0"/>
          <w:color w:val="000000"/>
          <w:sz w:val="24"/>
        </w:rPr>
        <w:t xml:space="preserve"> of Dist.- Dakshin Dinajpur has been received vide Docket No. 51 dt. 06-01-2026 against her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Her Caste Certificate No. 10213 dt. 12-08-2009 from SDO, Balurghat, Dakshin Dinajpur. </w:t>
      </w:r>
      <w:r>
        <w:rPr>
          <w:rFonts w:ascii="Bookman Old Style" w:hAnsi="Bookman Old Style" w:cs="Bookman Old Style" w:eastAsia="Bookman Old Style"/>
          <w:b/>
          <w:color w:val="000000"/>
          <w:sz w:val="24"/>
        </w:rPr>
        <w:t>She wants the correction of her father's name as RAMPADA BARMAN.</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 and affidavit dt. 06-01-2026.</w:t>
      </w:r>
    </w:p>
    <w:p>
      <w:pPr>
        <w:spacing w:before="0" w:after="0" w:lineRule="exact" w:line="300"/>
        <w:jc w:val="left"/>
      </w:pPr>
      <w:r>
        <w:rPr>
          <w:rFonts w:ascii="Bookman Old Style" w:hAnsi="Bookman Old Style" w:cs="Bookman Old Style" w:eastAsia="Bookman Old Style"/>
          <w:b w:val="0"/>
          <w:color w:val="000000"/>
          <w:sz w:val="24"/>
        </w:rPr>
        <w:t>2) M.P. Admit, as referred to in the application, for the father's name.</w:t>
      </w:r>
    </w:p>
    <w:p>
      <w:pPr>
        <w:spacing w:before="0" w:after="0" w:lineRule="exact" w:line="300"/>
        <w:jc w:val="left"/>
      </w:pPr>
      <w:r>
        <w:rPr>
          <w:rFonts w:ascii="Bookman Old Style" w:hAnsi="Bookman Old Style" w:cs="Bookman Old Style" w:eastAsia="Bookman Old Style"/>
          <w:b w:val="0"/>
          <w:color w:val="000000"/>
          <w:sz w:val="24"/>
        </w:rPr>
        <w:t>3) Additional Inspector, BCW &amp; TD, Balurghat (Sadar), has noted that it may be considered, on 06-01-2026.</w:t>
      </w:r>
    </w:p>
    <w:p>
      <w:pPr>
        <w:spacing w:before="0" w:after="0" w:lineRule="exact" w:line="300"/>
        <w:jc w:val="left"/>
      </w:pPr>
      <w:r>
        <w:rPr>
          <w:rFonts w:ascii="Bookman Old Style" w:hAnsi="Bookman Old Style" w:cs="Bookman Old Style" w:eastAsia="Bookman Old Style"/>
          <w:b w:val="0"/>
          <w:color w:val="000000"/>
          <w:sz w:val="24"/>
        </w:rPr>
        <w:t>4) Mobile No. 9775185464.</w:t>
      </w:r>
    </w:p>
    <w:p>
      <w:pPr>
        <w:spacing w:before="40" w:after="40" w:lineRule="exact" w:line="300"/>
        <w:jc w:val="both"/>
      </w:pPr>
      <w:r>
        <w:rPr>
          <w:rFonts w:ascii="Bookman Old Style" w:hAnsi="Bookman Old Style" w:cs="Bookman Old Style" w:eastAsia="Bookman Old Style"/>
          <w:b w:val="0"/>
          <w:color w:val="000000"/>
          <w:sz w:val="24"/>
        </w:rPr>
        <w:t xml:space="preserve">III) One No. of application, the name being signed in Bengali, addressed to the Block Development Officer, Hili Development Block, has been received in this office vide Docket No. 5185 dt. 14-11-2024. The letter is dated 11-11-2024. </w:t>
      </w:r>
      <w:r>
        <w:rPr>
          <w:rFonts w:ascii="Bookman Old Style" w:hAnsi="Bookman Old Style" w:cs="Bookman Old Style" w:eastAsia="Bookman Old Style"/>
          <w:b/>
          <w:color w:val="000000"/>
          <w:sz w:val="24"/>
        </w:rPr>
        <w:t>The prayer is for a copy of ST Certificate ID No. STWB05012021/53105 dt. 09-09-2021, and not for correction of a name.</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 addressed to the B.D.O., Hili.</w:t>
      </w:r>
    </w:p>
    <w:p>
      <w:pPr>
        <w:spacing w:before="0" w:after="0" w:lineRule="exact" w:line="300"/>
        <w:jc w:val="left"/>
      </w:pPr>
      <w:r>
        <w:rPr>
          <w:rFonts w:ascii="Bookman Old Style" w:hAnsi="Bookman Old Style" w:cs="Bookman Old Style" w:eastAsia="Bookman Old Style"/>
          <w:b w:val="0"/>
          <w:color w:val="000000"/>
          <w:sz w:val="24"/>
        </w:rPr>
        <w:t>2) Mobile No. 8944981419.</w:t>
      </w:r>
    </w:p>
    <w:p>
      <w:pPr>
        <w:spacing w:before="160" w:after="0" w:lineRule="exact" w:line="300"/>
        <w:jc w:val="left"/>
      </w:pPr>
      <w:r>
        <w:rPr>
          <w:rFonts w:ascii="Bookman Old Style" w:hAnsi="Bookman Old Style" w:cs="Bookman Old Style" w:eastAsia="Bookman Old Style"/>
          <w:b/>
          <w:color w:val="000000"/>
          <w:sz w:val="24"/>
        </w:rPr>
        <w:t>Submitted for Kind Consideration.</w:t>
      </w:r>
    </w:p>
    <w:p>
      <w:pPr>
        <w:spacing w:before="0" w:after="0" w:lineRule="exact" w:line="240"/>
        <w:jc w:val="left"/>
      </w:pPr>
      <w:r>
        <w:rPr>
          <w:rFonts w:ascii="Bookman Old Style" w:hAnsi="Bookman Old Style" w:cs="Bookman Old Style" w:eastAsia="Bookman Old Style"/>
          <w:b w:val="0"/>
          <w:color w:val="000000"/>
          <w:sz w:val="24"/>
        </w:rPr>
        <w:br w:type="page"/>
      </w:r>
    </w:p>
    <w:p>
      <w:pPr>
        <w:spacing w:before="0" w:after="0" w:lineRule="exact" w:line="360"/>
        <w:jc w:val="center"/>
      </w:pPr>
      <w:r>
        <w:rPr>
          <w:rFonts w:ascii="Bookman Old Style" w:hAnsi="Bookman Old Style" w:cs="Bookman Old Style" w:eastAsia="Bookman Old Style"/>
          <w:b/>
          <w:color w:val="000000"/>
          <w:sz w:val="32"/>
        </w:rPr>
        <w:t>DAKSHIN DINAJPUR COLLECTORATE</w:t>
      </w:r>
    </w:p>
    <w:p>
      <w:pPr>
        <w:spacing w:before="0" w:after="40" w:lineRule="exact" w:line="360"/>
        <w:jc w:val="center"/>
      </w:pPr>
      <w:r>
        <w:rPr>
          <w:rFonts w:ascii="Bookman Old Style" w:hAnsi="Bookman Old Style" w:cs="Bookman Old Style" w:eastAsia="Bookman Old Style"/>
          <w:b/>
          <w:color w:val="000000"/>
          <w:sz w:val="32"/>
        </w:rPr>
        <w:t>NOTE SHEET</w:t>
      </w:r>
    </w:p>
    <w:p>
      <w:pPr>
        <w:spacing w:before="40" w:after="0" w:lineRule="exact" w:line="300"/>
        <w:jc w:val="right"/>
      </w:pPr>
      <w:r>
        <w:rPr>
          <w:rFonts w:ascii="Bookman Old Style" w:hAnsi="Bookman Old Style" w:cs="Bookman Old Style" w:eastAsia="Bookman Old Style"/>
          <w:b w:val="0"/>
          <w:color w:val="000000"/>
          <w:sz w:val="24"/>
        </w:rPr>
        <w:t>Deptt./Sec. SDOs Confidential Sec.</w:t>
      </w:r>
    </w:p>
    <w:p>
      <w:pPr>
        <w:spacing w:before="0" w:after="120" w:lineRule="exact" w:line="300"/>
        <w:jc w:val="left"/>
      </w:pPr>
      <w:r>
        <w:rPr>
          <w:rFonts w:ascii="Bookman Old Style" w:hAnsi="Bookman Old Style" w:cs="Bookman Old Style" w:eastAsia="Bookman Old Style"/>
          <w:b w:val="0"/>
          <w:color w:val="000000"/>
          <w:sz w:val="24"/>
        </w:rPr>
        <w:t>Date. ........................</w:t>
      </w:r>
      <w:r>
        <w:rPr>
          <w:rFonts w:ascii="Bookman Old Style" w:hAnsi="Bookman Old Style" w:cs="Bookman Old Style" w:eastAsia="Bookman Old Style"/>
          <w:b w:val="0"/>
          <w:color w:val="000000"/>
          <w:sz w:val="24"/>
        </w:rPr>
        <w:t xml:space="preserve">          </w:t>
      </w:r>
      <w:r>
        <w:rPr>
          <w:rFonts w:ascii="Bookman Old Style" w:hAnsi="Bookman Old Style" w:cs="Bookman Old Style" w:eastAsia="Bookman Old Style"/>
          <w:b w:val="0"/>
          <w:color w:val="000000"/>
          <w:sz w:val="24"/>
        </w:rPr>
        <w:t>Collection No. .................................</w:t>
      </w:r>
    </w:p>
    <w:p>
      <w:pPr>
        <w:spacing w:before="40" w:after="40" w:lineRule="exact" w:line="300"/>
        <w:jc w:val="both"/>
      </w:pPr>
      <w:r>
        <w:rPr>
          <w:rFonts w:ascii="Bookman Old Style" w:hAnsi="Bookman Old Style" w:cs="Bookman Old Style" w:eastAsia="Bookman Old Style"/>
          <w:b w:val="0"/>
          <w:color w:val="000000"/>
          <w:sz w:val="24"/>
        </w:rPr>
        <w:t xml:space="preserve">I) One No. of application from </w:t>
      </w:r>
      <w:r>
        <w:rPr>
          <w:rFonts w:ascii="Bookman Old Style" w:hAnsi="Bookman Old Style" w:cs="Bookman Old Style" w:eastAsia="Bookman Old Style"/>
          <w:b/>
          <w:color w:val="000000"/>
          <w:sz w:val="24"/>
        </w:rPr>
        <w:t>Sheuli Murmu</w:t>
      </w:r>
      <w:r>
        <w:rPr>
          <w:rFonts w:ascii="Bookman Old Style" w:hAnsi="Bookman Old Style" w:cs="Bookman Old Style" w:eastAsia="Bookman Old Style"/>
          <w:b w:val="0"/>
          <w:color w:val="000000"/>
          <w:sz w:val="24"/>
        </w:rPr>
        <w:t xml:space="preserve"> of Vill.- Suryadighi, P.O.- Patimari, Dist.- Malda has been received vide Docket No. 4548 dt. 21-08-2026 against her caste certificate </w:t>
      </w:r>
      <w:r>
        <w:rPr>
          <w:rFonts w:ascii="Bookman Old Style" w:hAnsi="Bookman Old Style" w:cs="Bookman Old Style" w:eastAsia="Bookman Old Style"/>
          <w:b/>
          <w:color w:val="000000"/>
          <w:sz w:val="24"/>
        </w:rPr>
        <w:t>Correction</w:t>
      </w:r>
      <w:r>
        <w:rPr>
          <w:rFonts w:ascii="Bookman Old Style" w:hAnsi="Bookman Old Style" w:cs="Bookman Old Style" w:eastAsia="Bookman Old Style"/>
          <w:b w:val="0"/>
          <w:color w:val="000000"/>
          <w:sz w:val="24"/>
        </w:rPr>
        <w:t xml:space="preserve">. Her Caste Certificate No. WB0501ST201501117. The application is dated 17-08-2026. </w:t>
      </w:r>
      <w:r>
        <w:rPr>
          <w:rFonts w:ascii="Bookman Old Style" w:hAnsi="Bookman Old Style" w:cs="Bookman Old Style" w:eastAsia="Bookman Old Style"/>
          <w:b/>
          <w:color w:val="000000"/>
          <w:sz w:val="24"/>
        </w:rPr>
        <w:t>She wants the correction of her father's name as THONOKJIT MURMU instead of JHONOKJIT MURMU.</w:t>
      </w:r>
    </w:p>
    <w:p>
      <w:pPr>
        <w:spacing w:before="40" w:after="20" w:lineRule="exact" w:line="300"/>
        <w:jc w:val="left"/>
      </w:pPr>
      <w:r>
        <w:rPr>
          <w:rFonts w:ascii="Bookman Old Style" w:hAnsi="Bookman Old Style" w:cs="Bookman Old Style" w:eastAsia="Bookman Old Style"/>
          <w:b w:val="0"/>
          <w:color w:val="000000"/>
          <w:sz w:val="24"/>
        </w:rPr>
        <w:t>The applicant has submitted the following documents :-</w:t>
      </w:r>
    </w:p>
    <w:p>
      <w:pPr>
        <w:spacing w:before="0" w:after="0" w:lineRule="exact" w:line="300"/>
        <w:jc w:val="left"/>
      </w:pPr>
      <w:r>
        <w:rPr>
          <w:rFonts w:ascii="Bookman Old Style" w:hAnsi="Bookman Old Style" w:cs="Bookman Old Style" w:eastAsia="Bookman Old Style"/>
          <w:b w:val="0"/>
          <w:color w:val="000000"/>
          <w:sz w:val="24"/>
        </w:rPr>
        <w:t>1) The application.</w:t>
      </w:r>
    </w:p>
    <w:p>
      <w:pPr>
        <w:spacing w:before="0" w:after="0" w:lineRule="exact" w:line="300"/>
        <w:jc w:val="left"/>
      </w:pPr>
      <w:r>
        <w:rPr>
          <w:rFonts w:ascii="Bookman Old Style" w:hAnsi="Bookman Old Style" w:cs="Bookman Old Style" w:eastAsia="Bookman Old Style"/>
          <w:b w:val="0"/>
          <w:color w:val="000000"/>
          <w:sz w:val="24"/>
        </w:rPr>
        <w:t>2) Checked and verified by the Dealing Assistant, BCW Section. Noted as may be considered.</w:t>
      </w:r>
    </w:p>
    <w:p>
      <w:pPr>
        <w:spacing w:before="0" w:after="0" w:lineRule="exact" w:line="300"/>
        <w:jc w:val="left"/>
      </w:pPr>
      <w:r>
        <w:rPr>
          <w:rFonts w:ascii="Bookman Old Style" w:hAnsi="Bookman Old Style" w:cs="Bookman Old Style" w:eastAsia="Bookman Old Style"/>
          <w:b w:val="0"/>
          <w:color w:val="000000"/>
          <w:sz w:val="24"/>
        </w:rPr>
        <w:t>3) Mobile No. 8768149446.</w:t>
      </w:r>
    </w:p>
    <w:p>
      <w:pPr>
        <w:spacing w:before="160" w:after="0" w:lineRule="exact" w:line="300"/>
        <w:jc w:val="left"/>
      </w:pPr>
      <w:r>
        <w:rPr>
          <w:rFonts w:ascii="Bookman Old Style" w:hAnsi="Bookman Old Style" w:cs="Bookman Old Style" w:eastAsia="Bookman Old Style"/>
          <w:b/>
          <w:color w:val="000000"/>
          <w:sz w:val="24"/>
        </w:rPr>
        <w:t>Submitted for Kind Consideration.</w:t>
      </w:r>
    </w:p>
    <w:sectPr w:rsidR="00FC693F" w:rsidRPr="0006063C" w:rsidSect="00034616">
      <w:pgSz w:w="11907" w:h="16840"/>
      <w:pgMar w:top="680" w:right="850" w:bottom="62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