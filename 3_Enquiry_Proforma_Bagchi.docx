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Rule="exact" w:line="280"/>
        <w:jc w:val="center"/>
      </w:pPr>
      <w:r>
        <w:rPr>
          <w:rFonts w:ascii="Bookman Old Style" w:hAnsi="Bookman Old Style" w:cs="Bookman Old Style" w:eastAsia="Bookman Old Style"/>
          <w:b/>
          <w:i w:val="0"/>
          <w:color w:val="000000"/>
          <w:sz w:val="24"/>
        </w:rPr>
        <w:t>Office of the Executive Officer, Balurghat Municipality</w:t>
      </w:r>
    </w:p>
    <w:p>
      <w:pPr>
        <w:spacing w:before="0" w:after="0" w:lineRule="exact" w:line="260"/>
        <w:jc w:val="center"/>
      </w:pPr>
      <w:r>
        <w:rPr>
          <w:rFonts w:ascii="Bookman Old Style" w:hAnsi="Bookman Old Style" w:cs="Bookman Old Style" w:eastAsia="Bookman Old Style"/>
          <w:b/>
          <w:i w:val="0"/>
          <w:color w:val="000000"/>
          <w:sz w:val="22"/>
        </w:rPr>
        <w:t>Enquiry report to the Sub-Divisional Officer, Balurghat</w:t>
      </w:r>
    </w:p>
    <w:p>
      <w:pPr>
        <w:spacing w:before="0" w:after="20" w:lineRule="exact" w:line="60"/>
        <w:jc w:val="left"/>
        <w:pBdr>
          <w:bottom w:val="single" w:sz="12" w:space="1" w:color="000000"/>
        </w:pBdr>
      </w:pPr>
    </w:p>
    <w:p>
      <w:pPr>
        <w:spacing w:before="20" w:after="0" w:lineRule="exact" w:line="280"/>
        <w:jc w:val="center"/>
      </w:pPr>
      <w:r>
        <w:rPr>
          <w:rFonts w:ascii="Bookman Old Style" w:hAnsi="Bookman Old Style" w:cs="Bookman Old Style" w:eastAsia="Bookman Old Style"/>
          <w:b/>
          <w:i w:val="0"/>
          <w:color w:val="000000"/>
          <w:sz w:val="24"/>
        </w:rPr>
        <w:t>ANNEXURE – A</w:t>
      </w:r>
    </w:p>
    <w:p>
      <w:pPr>
        <w:spacing w:before="0" w:after="40" w:lineRule="exact" w:line="260"/>
        <w:jc w:val="center"/>
      </w:pPr>
      <w:r>
        <w:rPr>
          <w:rFonts w:ascii="Bookman Old Style" w:hAnsi="Bookman Old Style" w:cs="Bookman Old Style" w:eastAsia="Bookman Old Style"/>
          <w:b/>
          <w:i w:val="0"/>
          <w:color w:val="000000"/>
          <w:sz w:val="22"/>
        </w:rPr>
        <w:t>Particulars of the deceased</w:t>
      </w:r>
    </w:p>
    <w:p>
      <w:pPr>
        <w:spacing w:before="0" w:after="40" w:lineRule="exact" w:line="240"/>
        <w:jc w:val="both"/>
      </w:pPr>
      <w:r>
        <w:rPr>
          <w:rFonts w:ascii="Bookman Old Style" w:hAnsi="Bookman Old Style" w:cs="Bookman Old Style" w:eastAsia="Bookman Old Style"/>
          <w:b w:val="0"/>
          <w:i/>
          <w:color w:val="000000"/>
          <w:sz w:val="20"/>
        </w:rPr>
        <w:t>Write in the blank. Do not copy the municipal certificate. SEBI Circular No. HO/38/13/11(14)2026-MIRSD-POD/I/17111/2026 dated 23.07.2026.</w:t>
      </w:r>
    </w:p>
    <w:tbl>
      <w:tblPr>
        <w:tblW w:type="dxa" w:w="10200"/>
        <w:tblLayout w:type="fixed"/>
        <w:tblLook w:firstColumn="1" w:firstRow="1" w:lastColumn="0" w:lastRow="0" w:noHBand="0" w:noVBand="1" w:val="04A0"/>
      </w:tblPr>
      <w:tblGrid>
        <w:gridCol w:w="550"/>
        <w:gridCol w:w="4200"/>
        <w:gridCol w:w="5450"/>
      </w:tblGrid>
      <w:tr>
        <w:trPr>
          <w:cantSplit/>
          <w:trHeight w:val="408" w:hRule="atLeast"/>
        </w:trPr>
        <w:tc>
          <w:tcPr>
            <w:tcW w:type="dxa" w:w="55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shd w:val="clear" w:color="auto" w:fill="F2F2F2"/>
          </w:tcPr>
          <w:p>
            <w:pPr>
              <w:spacing w:before="0" w:after="0" w:lineRule="exact" w:line="240"/>
              <w:jc w:val="center"/>
            </w:pPr>
            <w:r>
              <w:rPr>
                <w:rFonts w:ascii="Bookman Old Style" w:hAnsi="Bookman Old Style" w:cs="Bookman Old Style" w:eastAsia="Bookman Old Style"/>
                <w:b/>
                <w:i w:val="0"/>
                <w:color w:val="000000"/>
                <w:sz w:val="20"/>
              </w:rPr>
              <w:t>1</w:t>
            </w:r>
          </w:p>
        </w:tc>
        <w:tc>
          <w:tcPr>
            <w:tcW w:type="dxa" w:w="42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shd w:val="clear" w:color="auto" w:fill="F7F7F7"/>
          </w:tcPr>
          <w:p>
            <w:pPr>
              <w:spacing w:before="0" w:after="0" w:lineRule="exact" w:line="240"/>
              <w:jc w:val="left"/>
            </w:pPr>
            <w:r>
              <w:rPr>
                <w:rFonts w:ascii="Bookman Old Style" w:hAnsi="Bookman Old Style" w:cs="Bookman Old Style" w:eastAsia="Bookman Old Style"/>
                <w:b/>
                <w:i w:val="0"/>
                <w:color w:val="000000"/>
                <w:sz w:val="20"/>
              </w:rPr>
              <w:t>Name of the deceased</w:t>
            </w:r>
          </w:p>
        </w:tc>
        <w:tc>
          <w:tcPr>
            <w:tcW w:type="dxa" w:w="545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40"/>
              <w:jc w:val="left"/>
            </w:pPr>
            <w:r>
              <w:rPr>
                <w:rFonts w:ascii="Bookman Old Style" w:hAnsi="Bookman Old Style" w:cs="Bookman Old Style" w:eastAsia="Bookman Old Style"/>
                <w:b w:val="0"/>
                <w:i w:val="0"/>
                <w:color w:val="000000"/>
                <w:sz w:val="20"/>
              </w:rPr>
              <w:t>Debabrata Bagchi</w:t>
            </w:r>
          </w:p>
        </w:tc>
      </w:tr>
      <w:tr>
        <w:trPr>
          <w:cantSplit/>
          <w:trHeight w:val="408" w:hRule="atLeast"/>
        </w:trPr>
        <w:tc>
          <w:tcPr>
            <w:tcW w:type="dxa" w:w="55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shd w:val="clear" w:color="auto" w:fill="F2F2F2"/>
          </w:tcPr>
          <w:p>
            <w:pPr>
              <w:spacing w:before="0" w:after="0" w:lineRule="exact" w:line="240"/>
              <w:jc w:val="center"/>
            </w:pPr>
            <w:r>
              <w:rPr>
                <w:rFonts w:ascii="Bookman Old Style" w:hAnsi="Bookman Old Style" w:cs="Bookman Old Style" w:eastAsia="Bookman Old Style"/>
                <w:b/>
                <w:i w:val="0"/>
                <w:color w:val="000000"/>
                <w:sz w:val="20"/>
              </w:rPr>
              <w:t>2</w:t>
            </w:r>
          </w:p>
        </w:tc>
        <w:tc>
          <w:tcPr>
            <w:tcW w:type="dxa" w:w="42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shd w:val="clear" w:color="auto" w:fill="F7F7F7"/>
          </w:tcPr>
          <w:p>
            <w:pPr>
              <w:spacing w:before="0" w:after="0" w:lineRule="exact" w:line="240"/>
              <w:jc w:val="left"/>
            </w:pPr>
            <w:r>
              <w:rPr>
                <w:rFonts w:ascii="Bookman Old Style" w:hAnsi="Bookman Old Style" w:cs="Bookman Old Style" w:eastAsia="Bookman Old Style"/>
                <w:b/>
                <w:i w:val="0"/>
                <w:color w:val="000000"/>
                <w:sz w:val="20"/>
              </w:rPr>
              <w:t>Father’s name</w:t>
            </w:r>
          </w:p>
        </w:tc>
        <w:tc>
          <w:tcPr>
            <w:tcW w:type="dxa" w:w="545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40"/>
              <w:jc w:val="left"/>
            </w:pPr>
          </w:p>
        </w:tc>
      </w:tr>
      <w:tr>
        <w:trPr>
          <w:cantSplit/>
          <w:trHeight w:val="408" w:hRule="atLeast"/>
        </w:trPr>
        <w:tc>
          <w:tcPr>
            <w:tcW w:type="dxa" w:w="55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shd w:val="clear" w:color="auto" w:fill="F2F2F2"/>
          </w:tcPr>
          <w:p>
            <w:pPr>
              <w:spacing w:before="0" w:after="0" w:lineRule="exact" w:line="240"/>
              <w:jc w:val="center"/>
            </w:pPr>
            <w:r>
              <w:rPr>
                <w:rFonts w:ascii="Bookman Old Style" w:hAnsi="Bookman Old Style" w:cs="Bookman Old Style" w:eastAsia="Bookman Old Style"/>
                <w:b/>
                <w:i w:val="0"/>
                <w:color w:val="000000"/>
                <w:sz w:val="20"/>
              </w:rPr>
              <w:t>3</w:t>
            </w:r>
          </w:p>
        </w:tc>
        <w:tc>
          <w:tcPr>
            <w:tcW w:type="dxa" w:w="42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shd w:val="clear" w:color="auto" w:fill="F7F7F7"/>
          </w:tcPr>
          <w:p>
            <w:pPr>
              <w:spacing w:before="0" w:after="0" w:lineRule="exact" w:line="240"/>
              <w:jc w:val="left"/>
            </w:pPr>
            <w:r>
              <w:rPr>
                <w:rFonts w:ascii="Bookman Old Style" w:hAnsi="Bookman Old Style" w:cs="Bookman Old Style" w:eastAsia="Bookman Old Style"/>
                <w:b/>
                <w:i w:val="0"/>
                <w:color w:val="000000"/>
                <w:sz w:val="20"/>
              </w:rPr>
              <w:t>Date of death</w:t>
            </w:r>
          </w:p>
        </w:tc>
        <w:tc>
          <w:tcPr>
            <w:tcW w:type="dxa" w:w="545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40"/>
              <w:jc w:val="left"/>
            </w:pPr>
          </w:p>
        </w:tc>
      </w:tr>
      <w:tr>
        <w:trPr>
          <w:cantSplit/>
          <w:trHeight w:val="408" w:hRule="atLeast"/>
        </w:trPr>
        <w:tc>
          <w:tcPr>
            <w:tcW w:type="dxa" w:w="55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shd w:val="clear" w:color="auto" w:fill="F2F2F2"/>
          </w:tcPr>
          <w:p>
            <w:pPr>
              <w:spacing w:before="0" w:after="0" w:lineRule="exact" w:line="240"/>
              <w:jc w:val="center"/>
            </w:pPr>
            <w:r>
              <w:rPr>
                <w:rFonts w:ascii="Bookman Old Style" w:hAnsi="Bookman Old Style" w:cs="Bookman Old Style" w:eastAsia="Bookman Old Style"/>
                <w:b/>
                <w:i w:val="0"/>
                <w:color w:val="000000"/>
                <w:sz w:val="20"/>
              </w:rPr>
              <w:t>4</w:t>
            </w:r>
          </w:p>
        </w:tc>
        <w:tc>
          <w:tcPr>
            <w:tcW w:type="dxa" w:w="42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shd w:val="clear" w:color="auto" w:fill="F7F7F7"/>
          </w:tcPr>
          <w:p>
            <w:pPr>
              <w:spacing w:before="0" w:after="0" w:lineRule="exact" w:line="240"/>
              <w:jc w:val="left"/>
            </w:pPr>
            <w:r>
              <w:rPr>
                <w:rFonts w:ascii="Bookman Old Style" w:hAnsi="Bookman Old Style" w:cs="Bookman Old Style" w:eastAsia="Bookman Old Style"/>
                <w:b/>
                <w:i w:val="0"/>
                <w:color w:val="000000"/>
                <w:sz w:val="20"/>
              </w:rPr>
              <w:t>Place of death</w:t>
            </w:r>
          </w:p>
        </w:tc>
        <w:tc>
          <w:tcPr>
            <w:tcW w:type="dxa" w:w="545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40"/>
              <w:jc w:val="left"/>
            </w:pPr>
          </w:p>
        </w:tc>
      </w:tr>
      <w:tr>
        <w:trPr>
          <w:cantSplit/>
          <w:trHeight w:val="408" w:hRule="atLeast"/>
        </w:trPr>
        <w:tc>
          <w:tcPr>
            <w:tcW w:type="dxa" w:w="55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shd w:val="clear" w:color="auto" w:fill="F2F2F2"/>
          </w:tcPr>
          <w:p>
            <w:pPr>
              <w:spacing w:before="0" w:after="0" w:lineRule="exact" w:line="240"/>
              <w:jc w:val="center"/>
            </w:pPr>
            <w:r>
              <w:rPr>
                <w:rFonts w:ascii="Bookman Old Style" w:hAnsi="Bookman Old Style" w:cs="Bookman Old Style" w:eastAsia="Bookman Old Style"/>
                <w:b/>
                <w:i w:val="0"/>
                <w:color w:val="000000"/>
                <w:sz w:val="20"/>
              </w:rPr>
              <w:t>5</w:t>
            </w:r>
          </w:p>
        </w:tc>
        <w:tc>
          <w:tcPr>
            <w:tcW w:type="dxa" w:w="42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shd w:val="clear" w:color="auto" w:fill="F7F7F7"/>
          </w:tcPr>
          <w:p>
            <w:pPr>
              <w:spacing w:before="0" w:after="0" w:lineRule="exact" w:line="240"/>
              <w:jc w:val="left"/>
            </w:pPr>
            <w:r>
              <w:rPr>
                <w:rFonts w:ascii="Bookman Old Style" w:hAnsi="Bookman Old Style" w:cs="Bookman Old Style" w:eastAsia="Bookman Old Style"/>
                <w:b/>
                <w:i w:val="0"/>
                <w:color w:val="000000"/>
                <w:sz w:val="20"/>
              </w:rPr>
              <w:t>Death certificate number</w:t>
            </w:r>
          </w:p>
        </w:tc>
        <w:tc>
          <w:tcPr>
            <w:tcW w:type="dxa" w:w="545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40"/>
              <w:jc w:val="left"/>
            </w:pPr>
          </w:p>
        </w:tc>
      </w:tr>
      <w:tr>
        <w:trPr>
          <w:cantSplit/>
          <w:trHeight w:val="408" w:hRule="atLeast"/>
        </w:trPr>
        <w:tc>
          <w:tcPr>
            <w:tcW w:type="dxa" w:w="55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shd w:val="clear" w:color="auto" w:fill="F2F2F2"/>
          </w:tcPr>
          <w:p>
            <w:pPr>
              <w:spacing w:before="0" w:after="0" w:lineRule="exact" w:line="240"/>
              <w:jc w:val="center"/>
            </w:pPr>
            <w:r>
              <w:rPr>
                <w:rFonts w:ascii="Bookman Old Style" w:hAnsi="Bookman Old Style" w:cs="Bookman Old Style" w:eastAsia="Bookman Old Style"/>
                <w:b/>
                <w:i w:val="0"/>
                <w:color w:val="000000"/>
                <w:sz w:val="20"/>
              </w:rPr>
              <w:t>6</w:t>
            </w:r>
          </w:p>
        </w:tc>
        <w:tc>
          <w:tcPr>
            <w:tcW w:type="dxa" w:w="42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shd w:val="clear" w:color="auto" w:fill="F7F7F7"/>
          </w:tcPr>
          <w:p>
            <w:pPr>
              <w:spacing w:before="0" w:after="0" w:lineRule="exact" w:line="240"/>
              <w:jc w:val="left"/>
            </w:pPr>
            <w:r>
              <w:rPr>
                <w:rFonts w:ascii="Bookman Old Style" w:hAnsi="Bookman Old Style" w:cs="Bookman Old Style" w:eastAsia="Bookman Old Style"/>
                <w:b/>
                <w:i w:val="0"/>
                <w:color w:val="000000"/>
                <w:sz w:val="20"/>
              </w:rPr>
              <w:t>Last address</w:t>
            </w:r>
          </w:p>
        </w:tc>
        <w:tc>
          <w:tcPr>
            <w:tcW w:type="dxa" w:w="545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40"/>
              <w:jc w:val="left"/>
            </w:pPr>
          </w:p>
        </w:tc>
      </w:tr>
      <w:tr>
        <w:trPr>
          <w:cantSplit/>
          <w:trHeight w:val="408" w:hRule="atLeast"/>
        </w:trPr>
        <w:tc>
          <w:tcPr>
            <w:tcW w:type="dxa" w:w="55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shd w:val="clear" w:color="auto" w:fill="F2F2F2"/>
          </w:tcPr>
          <w:p>
            <w:pPr>
              <w:spacing w:before="0" w:after="0" w:lineRule="exact" w:line="240"/>
              <w:jc w:val="center"/>
            </w:pPr>
            <w:r>
              <w:rPr>
                <w:rFonts w:ascii="Bookman Old Style" w:hAnsi="Bookman Old Style" w:cs="Bookman Old Style" w:eastAsia="Bookman Old Style"/>
                <w:b/>
                <w:i w:val="0"/>
                <w:color w:val="000000"/>
                <w:sz w:val="20"/>
              </w:rPr>
              <w:t>7</w:t>
            </w:r>
          </w:p>
        </w:tc>
        <w:tc>
          <w:tcPr>
            <w:tcW w:type="dxa" w:w="42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shd w:val="clear" w:color="auto" w:fill="F7F7F7"/>
          </w:tcPr>
          <w:p>
            <w:pPr>
              <w:spacing w:before="0" w:after="0" w:lineRule="exact" w:line="240"/>
              <w:jc w:val="left"/>
            </w:pPr>
            <w:r>
              <w:rPr>
                <w:rFonts w:ascii="Bookman Old Style" w:hAnsi="Bookman Old Style" w:cs="Bookman Old Style" w:eastAsia="Bookman Old Style"/>
                <w:b/>
                <w:i w:val="0"/>
                <w:color w:val="000000"/>
                <w:sz w:val="20"/>
              </w:rPr>
              <w:t>Religion</w:t>
            </w:r>
          </w:p>
        </w:tc>
        <w:tc>
          <w:tcPr>
            <w:tcW w:type="dxa" w:w="545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40"/>
              <w:jc w:val="left"/>
            </w:pPr>
          </w:p>
        </w:tc>
      </w:tr>
      <w:tr>
        <w:trPr>
          <w:cantSplit/>
          <w:trHeight w:val="408" w:hRule="atLeast"/>
        </w:trPr>
        <w:tc>
          <w:tcPr>
            <w:tcW w:type="dxa" w:w="55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shd w:val="clear" w:color="auto" w:fill="F2F2F2"/>
          </w:tcPr>
          <w:p>
            <w:pPr>
              <w:spacing w:before="0" w:after="0" w:lineRule="exact" w:line="240"/>
              <w:jc w:val="center"/>
            </w:pPr>
            <w:r>
              <w:rPr>
                <w:rFonts w:ascii="Bookman Old Style" w:hAnsi="Bookman Old Style" w:cs="Bookman Old Style" w:eastAsia="Bookman Old Style"/>
                <w:b/>
                <w:i w:val="0"/>
                <w:color w:val="000000"/>
                <w:sz w:val="20"/>
              </w:rPr>
              <w:t>8</w:t>
            </w:r>
          </w:p>
        </w:tc>
        <w:tc>
          <w:tcPr>
            <w:tcW w:type="dxa" w:w="42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shd w:val="clear" w:color="auto" w:fill="F7F7F7"/>
          </w:tcPr>
          <w:p>
            <w:pPr>
              <w:spacing w:before="0" w:after="0" w:lineRule="exact" w:line="240"/>
              <w:jc w:val="left"/>
            </w:pPr>
            <w:r>
              <w:rPr>
                <w:rFonts w:ascii="Bookman Old Style" w:hAnsi="Bookman Old Style" w:cs="Bookman Old Style" w:eastAsia="Bookman Old Style"/>
                <w:b/>
                <w:i w:val="0"/>
                <w:color w:val="000000"/>
                <w:sz w:val="20"/>
              </w:rPr>
              <w:t>Will left? Write Yes or No</w:t>
            </w:r>
          </w:p>
        </w:tc>
        <w:tc>
          <w:tcPr>
            <w:tcW w:type="dxa" w:w="545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40"/>
              <w:jc w:val="left"/>
            </w:pPr>
          </w:p>
        </w:tc>
      </w:tr>
      <w:tr>
        <w:trPr>
          <w:cantSplit/>
          <w:trHeight w:val="408" w:hRule="atLeast"/>
        </w:trPr>
        <w:tc>
          <w:tcPr>
            <w:tcW w:type="dxa" w:w="55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shd w:val="clear" w:color="auto" w:fill="F2F2F2"/>
          </w:tcPr>
          <w:p>
            <w:pPr>
              <w:spacing w:before="0" w:after="0" w:lineRule="exact" w:line="240"/>
              <w:jc w:val="center"/>
            </w:pPr>
            <w:r>
              <w:rPr>
                <w:rFonts w:ascii="Bookman Old Style" w:hAnsi="Bookman Old Style" w:cs="Bookman Old Style" w:eastAsia="Bookman Old Style"/>
                <w:b/>
                <w:i w:val="0"/>
                <w:color w:val="000000"/>
                <w:sz w:val="20"/>
              </w:rPr>
              <w:t>9</w:t>
            </w:r>
          </w:p>
        </w:tc>
        <w:tc>
          <w:tcPr>
            <w:tcW w:type="dxa" w:w="42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shd w:val="clear" w:color="auto" w:fill="F7F7F7"/>
          </w:tcPr>
          <w:p>
            <w:pPr>
              <w:spacing w:before="0" w:after="0" w:lineRule="exact" w:line="240"/>
              <w:jc w:val="left"/>
            </w:pPr>
            <w:r>
              <w:rPr>
                <w:rFonts w:ascii="Bookman Old Style" w:hAnsi="Bookman Old Style" w:cs="Bookman Old Style" w:eastAsia="Bookman Old Style"/>
                <w:b/>
                <w:i w:val="0"/>
                <w:color w:val="000000"/>
                <w:sz w:val="20"/>
              </w:rPr>
              <w:t>Any dispute? Write Yes or No</w:t>
            </w:r>
          </w:p>
        </w:tc>
        <w:tc>
          <w:tcPr>
            <w:tcW w:type="dxa" w:w="545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40"/>
              <w:jc w:val="left"/>
            </w:pPr>
          </w:p>
        </w:tc>
      </w:tr>
      <w:tr>
        <w:trPr>
          <w:cantSplit/>
          <w:trHeight w:val="408" w:hRule="atLeast"/>
        </w:trPr>
        <w:tc>
          <w:tcPr>
            <w:tcW w:type="dxa" w:w="55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shd w:val="clear" w:color="auto" w:fill="F2F2F2"/>
          </w:tcPr>
          <w:p>
            <w:pPr>
              <w:spacing w:before="0" w:after="0" w:lineRule="exact" w:line="240"/>
              <w:jc w:val="center"/>
            </w:pPr>
            <w:r>
              <w:rPr>
                <w:rFonts w:ascii="Bookman Old Style" w:hAnsi="Bookman Old Style" w:cs="Bookman Old Style" w:eastAsia="Bookman Old Style"/>
                <w:b/>
                <w:i w:val="0"/>
                <w:color w:val="000000"/>
                <w:sz w:val="20"/>
              </w:rPr>
              <w:t>10</w:t>
            </w:r>
          </w:p>
        </w:tc>
        <w:tc>
          <w:tcPr>
            <w:tcW w:type="dxa" w:w="42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shd w:val="clear" w:color="auto" w:fill="F7F7F7"/>
          </w:tcPr>
          <w:p>
            <w:pPr>
              <w:spacing w:before="0" w:after="0" w:lineRule="exact" w:line="240"/>
              <w:jc w:val="left"/>
            </w:pPr>
            <w:r>
              <w:rPr>
                <w:rFonts w:ascii="Bookman Old Style" w:hAnsi="Bookman Old Style" w:cs="Bookman Old Style" w:eastAsia="Bookman Old Style"/>
                <w:b/>
                <w:i w:val="0"/>
                <w:color w:val="000000"/>
                <w:sz w:val="20"/>
              </w:rPr>
              <w:t>Mother’s name</w:t>
            </w:r>
          </w:p>
        </w:tc>
        <w:tc>
          <w:tcPr>
            <w:tcW w:type="dxa" w:w="545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40"/>
              <w:jc w:val="left"/>
            </w:pPr>
          </w:p>
        </w:tc>
      </w:tr>
      <w:tr>
        <w:trPr>
          <w:cantSplit/>
          <w:trHeight w:val="408" w:hRule="atLeast"/>
        </w:trPr>
        <w:tc>
          <w:tcPr>
            <w:tcW w:type="dxa" w:w="55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shd w:val="clear" w:color="auto" w:fill="F2F2F2"/>
          </w:tcPr>
          <w:p>
            <w:pPr>
              <w:spacing w:before="0" w:after="0" w:lineRule="exact" w:line="240"/>
              <w:jc w:val="center"/>
            </w:pPr>
            <w:r>
              <w:rPr>
                <w:rFonts w:ascii="Bookman Old Style" w:hAnsi="Bookman Old Style" w:cs="Bookman Old Style" w:eastAsia="Bookman Old Style"/>
                <w:b/>
                <w:i w:val="0"/>
                <w:color w:val="000000"/>
                <w:sz w:val="20"/>
              </w:rPr>
              <w:t>11</w:t>
            </w:r>
          </w:p>
        </w:tc>
        <w:tc>
          <w:tcPr>
            <w:tcW w:type="dxa" w:w="42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shd w:val="clear" w:color="auto" w:fill="F7F7F7"/>
          </w:tcPr>
          <w:p>
            <w:pPr>
              <w:spacing w:before="0" w:after="0" w:lineRule="exact" w:line="240"/>
              <w:jc w:val="left"/>
            </w:pPr>
            <w:r>
              <w:rPr>
                <w:rFonts w:ascii="Bookman Old Style" w:hAnsi="Bookman Old Style" w:cs="Bookman Old Style" w:eastAsia="Bookman Old Style"/>
                <w:b/>
                <w:i w:val="0"/>
                <w:color w:val="000000"/>
                <w:sz w:val="20"/>
              </w:rPr>
              <w:t>Mother living or dead</w:t>
            </w:r>
          </w:p>
        </w:tc>
        <w:tc>
          <w:tcPr>
            <w:tcW w:type="dxa" w:w="545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40"/>
              <w:jc w:val="left"/>
            </w:pPr>
          </w:p>
        </w:tc>
      </w:tr>
    </w:tbl>
    <w:p>
      <w:pPr>
        <w:spacing w:before="60" w:after="20" w:lineRule="exact" w:line="260"/>
        <w:jc w:val="left"/>
      </w:pPr>
      <w:r>
        <w:rPr>
          <w:rFonts w:ascii="Bookman Old Style" w:hAnsi="Bookman Old Style" w:cs="Bookman Old Style" w:eastAsia="Bookman Old Style"/>
          <w:b/>
          <w:i w:val="0"/>
          <w:color w:val="000000"/>
          <w:sz w:val="22"/>
        </w:rPr>
        <w:t>Shares</w:t>
      </w:r>
    </w:p>
    <w:tbl>
      <w:tblPr>
        <w:tblW w:type="dxa" w:w="10200"/>
        <w:tblLayout w:type="fixed"/>
        <w:tblLook w:firstColumn="1" w:firstRow="1" w:lastColumn="0" w:lastRow="0" w:noHBand="0" w:noVBand="1" w:val="04A0"/>
      </w:tblPr>
      <w:tblGrid>
        <w:gridCol w:w="2400"/>
        <w:gridCol w:w="7800"/>
      </w:tblGrid>
      <w:tr>
        <w:trPr>
          <w:cantSplit/>
          <w:trHeight w:val="311" w:hRule="atLeast"/>
        </w:trPr>
        <w:tc>
          <w:tcPr>
            <w:tcW w:type="dxa" w:w="24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shd w:val="clear" w:color="auto" w:fill="F2F2F2"/>
          </w:tcPr>
          <w:p>
            <w:pPr>
              <w:spacing w:before="0" w:after="0" w:lineRule="exact" w:line="220"/>
              <w:jc w:val="left"/>
            </w:pPr>
            <w:r>
              <w:rPr>
                <w:rFonts w:ascii="Bookman Old Style" w:hAnsi="Bookman Old Style" w:cs="Bookman Old Style" w:eastAsia="Bookman Old Style"/>
                <w:b/>
                <w:i w:val="0"/>
                <w:color w:val="000000"/>
                <w:sz w:val="18"/>
              </w:rPr>
              <w:t>Company</w:t>
            </w:r>
          </w:p>
        </w:tc>
        <w:tc>
          <w:tcPr>
            <w:tcW w:type="dxa" w:w="78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20"/>
              <w:jc w:val="left"/>
            </w:pPr>
            <w:r>
              <w:rPr>
                <w:rFonts w:ascii="Bookman Old Style" w:hAnsi="Bookman Old Style" w:cs="Bookman Old Style" w:eastAsia="Bookman Old Style"/>
                <w:b w:val="0"/>
                <w:i w:val="0"/>
                <w:color w:val="000000"/>
                <w:sz w:val="18"/>
              </w:rPr>
              <w:t>Tata Elxsi Ltd.</w:t>
            </w:r>
          </w:p>
        </w:tc>
      </w:tr>
      <w:tr>
        <w:trPr>
          <w:cantSplit/>
          <w:trHeight w:val="311" w:hRule="atLeast"/>
        </w:trPr>
        <w:tc>
          <w:tcPr>
            <w:tcW w:type="dxa" w:w="24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shd w:val="clear" w:color="auto" w:fill="F2F2F2"/>
          </w:tcPr>
          <w:p>
            <w:pPr>
              <w:spacing w:before="0" w:after="0" w:lineRule="exact" w:line="220"/>
              <w:jc w:val="left"/>
            </w:pPr>
            <w:r>
              <w:rPr>
                <w:rFonts w:ascii="Bookman Old Style" w:hAnsi="Bookman Old Style" w:cs="Bookman Old Style" w:eastAsia="Bookman Old Style"/>
                <w:b/>
                <w:i w:val="0"/>
                <w:color w:val="000000"/>
                <w:sz w:val="18"/>
              </w:rPr>
              <w:t>Folio / Certificate</w:t>
            </w:r>
          </w:p>
        </w:tc>
        <w:tc>
          <w:tcPr>
            <w:tcW w:type="dxa" w:w="78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20"/>
              <w:jc w:val="left"/>
            </w:pPr>
            <w:r>
              <w:rPr>
                <w:rFonts w:ascii="Bookman Old Style" w:hAnsi="Bookman Old Style" w:cs="Bookman Old Style" w:eastAsia="Bookman Old Style"/>
                <w:b w:val="0"/>
                <w:i w:val="0"/>
                <w:color w:val="000000"/>
                <w:sz w:val="18"/>
              </w:rPr>
              <w:t>EXD0001178   /   B247787</w:t>
            </w:r>
          </w:p>
        </w:tc>
      </w:tr>
      <w:tr>
        <w:trPr>
          <w:cantSplit/>
          <w:trHeight w:val="311" w:hRule="atLeast"/>
        </w:trPr>
        <w:tc>
          <w:tcPr>
            <w:tcW w:type="dxa" w:w="24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shd w:val="clear" w:color="auto" w:fill="F2F2F2"/>
          </w:tcPr>
          <w:p>
            <w:pPr>
              <w:spacing w:before="0" w:after="0" w:lineRule="exact" w:line="220"/>
              <w:jc w:val="left"/>
            </w:pPr>
            <w:r>
              <w:rPr>
                <w:rFonts w:ascii="Bookman Old Style" w:hAnsi="Bookman Old Style" w:cs="Bookman Old Style" w:eastAsia="Bookman Old Style"/>
                <w:b/>
                <w:i w:val="0"/>
                <w:color w:val="000000"/>
                <w:sz w:val="18"/>
              </w:rPr>
              <w:t>Distinctive numbers</w:t>
            </w:r>
          </w:p>
        </w:tc>
        <w:tc>
          <w:tcPr>
            <w:tcW w:type="dxa" w:w="78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20"/>
              <w:jc w:val="left"/>
            </w:pPr>
            <w:r>
              <w:rPr>
                <w:rFonts w:ascii="Bookman Old Style" w:hAnsi="Bookman Old Style" w:cs="Bookman Old Style" w:eastAsia="Bookman Old Style"/>
                <w:b w:val="0"/>
                <w:i w:val="0"/>
                <w:color w:val="000000"/>
                <w:sz w:val="18"/>
              </w:rPr>
              <w:t>32424498-32424697 (200);  11841311-11841410 (100);  17219031-17219130 (100)</w:t>
            </w:r>
          </w:p>
        </w:tc>
      </w:tr>
      <w:tr>
        <w:trPr>
          <w:cantSplit/>
          <w:trHeight w:val="311" w:hRule="atLeast"/>
        </w:trPr>
        <w:tc>
          <w:tcPr>
            <w:tcW w:type="dxa" w:w="24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shd w:val="clear" w:color="auto" w:fill="F2F2F2"/>
          </w:tcPr>
          <w:p>
            <w:pPr>
              <w:spacing w:before="0" w:after="0" w:lineRule="exact" w:line="220"/>
              <w:jc w:val="left"/>
            </w:pPr>
            <w:r>
              <w:rPr>
                <w:rFonts w:ascii="Bookman Old Style" w:hAnsi="Bookman Old Style" w:cs="Bookman Old Style" w:eastAsia="Bookman Old Style"/>
                <w:b/>
                <w:i w:val="0"/>
                <w:color w:val="000000"/>
                <w:sz w:val="18"/>
              </w:rPr>
              <w:t>Total</w:t>
            </w:r>
          </w:p>
        </w:tc>
        <w:tc>
          <w:tcPr>
            <w:tcW w:type="dxa" w:w="78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20"/>
              <w:jc w:val="left"/>
            </w:pPr>
            <w:r>
              <w:rPr>
                <w:rFonts w:ascii="Bookman Old Style" w:hAnsi="Bookman Old Style" w:cs="Bookman Old Style" w:eastAsia="Bookman Old Style"/>
                <w:b w:val="0"/>
                <w:i w:val="0"/>
                <w:color w:val="000000"/>
                <w:sz w:val="18"/>
              </w:rPr>
              <w:t>400 shares. Registrar: MUFG Intime, letter dated 20.07.2026, Ref. ID80033739</w:t>
            </w:r>
          </w:p>
        </w:tc>
      </w:tr>
    </w:tbl>
    <w:p>
      <w:r>
        <w:br w:type="page"/>
      </w:r>
    </w:p>
    <w:p>
      <w:pPr>
        <w:spacing w:before="0" w:after="0" w:lineRule="exact" w:line="280"/>
        <w:jc w:val="center"/>
      </w:pPr>
      <w:r>
        <w:rPr>
          <w:rFonts w:ascii="Bookman Old Style" w:hAnsi="Bookman Old Style" w:cs="Bookman Old Style" w:eastAsia="Bookman Old Style"/>
          <w:b/>
          <w:i w:val="0"/>
          <w:color w:val="000000"/>
          <w:sz w:val="24"/>
        </w:rPr>
        <w:t>Office of the Executive Officer, Balurghat Municipality</w:t>
      </w:r>
    </w:p>
    <w:p>
      <w:pPr>
        <w:spacing w:before="0" w:after="0" w:lineRule="exact" w:line="260"/>
        <w:jc w:val="center"/>
      </w:pPr>
      <w:r>
        <w:rPr>
          <w:rFonts w:ascii="Bookman Old Style" w:hAnsi="Bookman Old Style" w:cs="Bookman Old Style" w:eastAsia="Bookman Old Style"/>
          <w:b/>
          <w:i w:val="0"/>
          <w:color w:val="000000"/>
          <w:sz w:val="22"/>
        </w:rPr>
        <w:t>Enquiry report to the Sub-Divisional Officer, Balurghat</w:t>
      </w:r>
    </w:p>
    <w:p>
      <w:pPr>
        <w:spacing w:before="0" w:after="20" w:lineRule="exact" w:line="60"/>
        <w:jc w:val="left"/>
        <w:pBdr>
          <w:bottom w:val="single" w:sz="12" w:space="1" w:color="000000"/>
        </w:pBdr>
      </w:pPr>
    </w:p>
    <w:p>
      <w:pPr>
        <w:spacing w:before="20" w:after="0" w:lineRule="exact" w:line="280"/>
        <w:jc w:val="center"/>
      </w:pPr>
      <w:r>
        <w:rPr>
          <w:rFonts w:ascii="Bookman Old Style" w:hAnsi="Bookman Old Style" w:cs="Bookman Old Style" w:eastAsia="Bookman Old Style"/>
          <w:b/>
          <w:i w:val="0"/>
          <w:color w:val="000000"/>
          <w:sz w:val="24"/>
        </w:rPr>
        <w:t>ANNEXURE – B</w:t>
      </w:r>
    </w:p>
    <w:p>
      <w:pPr>
        <w:spacing w:before="0" w:after="40" w:lineRule="exact" w:line="260"/>
        <w:jc w:val="center"/>
      </w:pPr>
      <w:r>
        <w:rPr>
          <w:rFonts w:ascii="Bookman Old Style" w:hAnsi="Bookman Old Style" w:cs="Bookman Old Style" w:eastAsia="Bookman Old Style"/>
          <w:b/>
          <w:i w:val="0"/>
          <w:color w:val="000000"/>
          <w:sz w:val="22"/>
        </w:rPr>
        <w:t>Legal heirs — write Aadhaar, Voter and PAN</w:t>
      </w:r>
    </w:p>
    <w:p>
      <w:pPr>
        <w:spacing w:before="0" w:after="40" w:lineRule="exact" w:line="240"/>
        <w:jc w:val="both"/>
      </w:pPr>
      <w:r>
        <w:rPr>
          <w:rFonts w:ascii="Bookman Old Style" w:hAnsi="Bookman Old Style" w:cs="Bookman Old Style" w:eastAsia="Bookman Old Style"/>
          <w:b w:val="0"/>
          <w:i w:val="0"/>
          <w:color w:val="000000"/>
          <w:sz w:val="20"/>
        </w:rPr>
        <w:t>One row for each heir. If there is no such person, write Nil in the name column. The name must be the same on the Aadhaar card, the Voter Identity Card and the PAN card.</w:t>
      </w:r>
    </w:p>
    <w:tbl>
      <w:tblPr>
        <w:tblW w:type="dxa" w:w="10200"/>
        <w:tblLayout w:type="fixed"/>
        <w:tblLook w:firstColumn="1" w:firstRow="1" w:lastColumn="0" w:lastRow="0" w:noHBand="0" w:noVBand="1" w:val="04A0"/>
      </w:tblPr>
      <w:tblGrid>
        <w:gridCol w:w="450"/>
        <w:gridCol w:w="1900"/>
        <w:gridCol w:w="1450"/>
        <w:gridCol w:w="550"/>
        <w:gridCol w:w="1600"/>
        <w:gridCol w:w="1550"/>
        <w:gridCol w:w="1300"/>
        <w:gridCol w:w="1400"/>
      </w:tblGrid>
      <w:tr>
        <w:trPr>
          <w:cantSplit/>
          <w:trHeight w:val="481" w:hRule="atLeast"/>
        </w:trPr>
        <w:tc>
          <w:tcPr>
            <w:tcW w:type="dxa" w:w="45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shd w:val="clear" w:color="auto" w:fill="E6E6E6"/>
          </w:tcPr>
          <w:p>
            <w:pPr>
              <w:spacing w:before="0" w:after="0" w:lineRule="exact" w:line="200"/>
              <w:jc w:val="center"/>
            </w:pPr>
            <w:r>
              <w:rPr>
                <w:rFonts w:ascii="Bookman Old Style" w:hAnsi="Bookman Old Style" w:cs="Bookman Old Style" w:eastAsia="Bookman Old Style"/>
                <w:b/>
                <w:i w:val="0"/>
                <w:color w:val="000000"/>
                <w:sz w:val="16"/>
              </w:rPr>
              <w:t>Sl.</w:t>
            </w:r>
          </w:p>
        </w:tc>
        <w:tc>
          <w:tcPr>
            <w:tcW w:type="dxa" w:w="19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shd w:val="clear" w:color="auto" w:fill="E6E6E6"/>
          </w:tcPr>
          <w:p>
            <w:pPr>
              <w:spacing w:before="0" w:after="0" w:lineRule="exact" w:line="200"/>
              <w:jc w:val="center"/>
            </w:pPr>
            <w:r>
              <w:rPr>
                <w:rFonts w:ascii="Bookman Old Style" w:hAnsi="Bookman Old Style" w:cs="Bookman Old Style" w:eastAsia="Bookman Old Style"/>
                <w:b/>
                <w:i w:val="0"/>
                <w:color w:val="000000"/>
                <w:sz w:val="16"/>
              </w:rPr>
              <w:t>Name (as in the documents)</w:t>
            </w:r>
          </w:p>
        </w:tc>
        <w:tc>
          <w:tcPr>
            <w:tcW w:type="dxa" w:w="145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shd w:val="clear" w:color="auto" w:fill="E6E6E6"/>
          </w:tcPr>
          <w:p>
            <w:pPr>
              <w:spacing w:before="0" w:after="0" w:lineRule="exact" w:line="200"/>
              <w:jc w:val="center"/>
            </w:pPr>
            <w:r>
              <w:rPr>
                <w:rFonts w:ascii="Bookman Old Style" w:hAnsi="Bookman Old Style" w:cs="Bookman Old Style" w:eastAsia="Bookman Old Style"/>
                <w:b/>
                <w:i w:val="0"/>
                <w:color w:val="000000"/>
                <w:sz w:val="16"/>
              </w:rPr>
              <w:t>Relationship</w:t>
            </w:r>
          </w:p>
        </w:tc>
        <w:tc>
          <w:tcPr>
            <w:tcW w:type="dxa" w:w="55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shd w:val="clear" w:color="auto" w:fill="E6E6E6"/>
          </w:tcPr>
          <w:p>
            <w:pPr>
              <w:spacing w:before="0" w:after="0" w:lineRule="exact" w:line="200"/>
              <w:jc w:val="center"/>
            </w:pPr>
            <w:r>
              <w:rPr>
                <w:rFonts w:ascii="Bookman Old Style" w:hAnsi="Bookman Old Style" w:cs="Bookman Old Style" w:eastAsia="Bookman Old Style"/>
                <w:b/>
                <w:i w:val="0"/>
                <w:color w:val="000000"/>
                <w:sz w:val="16"/>
              </w:rPr>
              <w:t>Age</w:t>
            </w:r>
          </w:p>
        </w:tc>
        <w:tc>
          <w:tcPr>
            <w:tcW w:type="dxa" w:w="16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shd w:val="clear" w:color="auto" w:fill="E6E6E6"/>
          </w:tcPr>
          <w:p>
            <w:pPr>
              <w:spacing w:before="0" w:after="0" w:lineRule="exact" w:line="200"/>
              <w:jc w:val="center"/>
            </w:pPr>
            <w:r>
              <w:rPr>
                <w:rFonts w:ascii="Bookman Old Style" w:hAnsi="Bookman Old Style" w:cs="Bookman Old Style" w:eastAsia="Bookman Old Style"/>
                <w:b/>
                <w:i w:val="0"/>
                <w:color w:val="000000"/>
                <w:sz w:val="16"/>
              </w:rPr>
              <w:t>Aadhaar number</w:t>
            </w:r>
          </w:p>
        </w:tc>
        <w:tc>
          <w:tcPr>
            <w:tcW w:type="dxa" w:w="155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shd w:val="clear" w:color="auto" w:fill="E6E6E6"/>
          </w:tcPr>
          <w:p>
            <w:pPr>
              <w:spacing w:before="0" w:after="0" w:lineRule="exact" w:line="200"/>
              <w:jc w:val="center"/>
            </w:pPr>
            <w:r>
              <w:rPr>
                <w:rFonts w:ascii="Bookman Old Style" w:hAnsi="Bookman Old Style" w:cs="Bookman Old Style" w:eastAsia="Bookman Old Style"/>
                <w:b/>
                <w:i w:val="0"/>
                <w:color w:val="000000"/>
                <w:sz w:val="16"/>
              </w:rPr>
              <w:t>Voter card number</w:t>
            </w:r>
          </w:p>
        </w:tc>
        <w:tc>
          <w:tcPr>
            <w:tcW w:type="dxa" w:w="13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shd w:val="clear" w:color="auto" w:fill="E6E6E6"/>
          </w:tcPr>
          <w:p>
            <w:pPr>
              <w:spacing w:before="0" w:after="0" w:lineRule="exact" w:line="200"/>
              <w:jc w:val="center"/>
            </w:pPr>
            <w:r>
              <w:rPr>
                <w:rFonts w:ascii="Bookman Old Style" w:hAnsi="Bookman Old Style" w:cs="Bookman Old Style" w:eastAsia="Bookman Old Style"/>
                <w:b/>
                <w:i w:val="0"/>
                <w:color w:val="000000"/>
                <w:sz w:val="16"/>
              </w:rPr>
              <w:t>PAN</w:t>
            </w:r>
          </w:p>
        </w:tc>
        <w:tc>
          <w:tcPr>
            <w:tcW w:type="dxa" w:w="14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shd w:val="clear" w:color="auto" w:fill="E6E6E6"/>
          </w:tcPr>
          <w:p>
            <w:pPr>
              <w:spacing w:before="0" w:after="0" w:lineRule="exact" w:line="200"/>
              <w:jc w:val="center"/>
            </w:pPr>
            <w:r>
              <w:rPr>
                <w:rFonts w:ascii="Bookman Old Style" w:hAnsi="Bookman Old Style" w:cs="Bookman Old Style" w:eastAsia="Bookman Old Style"/>
                <w:b/>
                <w:i w:val="0"/>
                <w:color w:val="000000"/>
                <w:sz w:val="16"/>
              </w:rPr>
              <w:t>Living / Dead</w:t>
            </w:r>
          </w:p>
        </w:tc>
      </w:tr>
      <w:tr>
        <w:trPr>
          <w:cantSplit/>
          <w:trHeight w:val="481" w:hRule="atLeast"/>
        </w:trPr>
        <w:tc>
          <w:tcPr>
            <w:tcW w:type="dxa" w:w="45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40"/>
              <w:jc w:val="center"/>
            </w:pPr>
            <w:r>
              <w:rPr>
                <w:rFonts w:ascii="Bookman Old Style" w:hAnsi="Bookman Old Style" w:cs="Bookman Old Style" w:eastAsia="Bookman Old Style"/>
                <w:b/>
                <w:i w:val="0"/>
                <w:color w:val="000000"/>
                <w:sz w:val="20"/>
              </w:rPr>
              <w:t>1</w:t>
            </w:r>
          </w:p>
        </w:tc>
        <w:tc>
          <w:tcPr>
            <w:tcW w:type="dxa" w:w="19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40"/>
              <w:jc w:val="left"/>
            </w:pPr>
          </w:p>
        </w:tc>
        <w:tc>
          <w:tcPr>
            <w:tcW w:type="dxa" w:w="145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shd w:val="clear" w:color="auto" w:fill="F7F7F7"/>
          </w:tcPr>
          <w:p>
            <w:pPr>
              <w:spacing w:before="0" w:after="0" w:lineRule="exact" w:line="200"/>
              <w:jc w:val="left"/>
            </w:pPr>
            <w:r>
              <w:rPr>
                <w:rFonts w:ascii="Bookman Old Style" w:hAnsi="Bookman Old Style" w:cs="Bookman Old Style" w:eastAsia="Bookman Old Style"/>
                <w:b/>
                <w:i w:val="0"/>
                <w:color w:val="000000"/>
                <w:sz w:val="16"/>
              </w:rPr>
              <w:t>Widow</w:t>
            </w:r>
          </w:p>
        </w:tc>
        <w:tc>
          <w:tcPr>
            <w:tcW w:type="dxa" w:w="55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20"/>
              <w:jc w:val="center"/>
            </w:pPr>
          </w:p>
        </w:tc>
        <w:tc>
          <w:tcPr>
            <w:tcW w:type="dxa" w:w="16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20"/>
              <w:jc w:val="center"/>
            </w:pPr>
          </w:p>
        </w:tc>
        <w:tc>
          <w:tcPr>
            <w:tcW w:type="dxa" w:w="155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20"/>
              <w:jc w:val="center"/>
            </w:pPr>
          </w:p>
        </w:tc>
        <w:tc>
          <w:tcPr>
            <w:tcW w:type="dxa" w:w="13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20"/>
              <w:jc w:val="center"/>
            </w:pPr>
          </w:p>
        </w:tc>
        <w:tc>
          <w:tcPr>
            <w:tcW w:type="dxa" w:w="14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20"/>
              <w:jc w:val="center"/>
            </w:pPr>
          </w:p>
        </w:tc>
      </w:tr>
      <w:tr>
        <w:trPr>
          <w:cantSplit/>
          <w:trHeight w:val="481" w:hRule="atLeast"/>
        </w:trPr>
        <w:tc>
          <w:tcPr>
            <w:tcW w:type="dxa" w:w="45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40"/>
              <w:jc w:val="center"/>
            </w:pPr>
            <w:r>
              <w:rPr>
                <w:rFonts w:ascii="Bookman Old Style" w:hAnsi="Bookman Old Style" w:cs="Bookman Old Style" w:eastAsia="Bookman Old Style"/>
                <w:b/>
                <w:i w:val="0"/>
                <w:color w:val="000000"/>
                <w:sz w:val="20"/>
              </w:rPr>
              <w:t>2</w:t>
            </w:r>
          </w:p>
        </w:tc>
        <w:tc>
          <w:tcPr>
            <w:tcW w:type="dxa" w:w="19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40"/>
              <w:jc w:val="left"/>
            </w:pPr>
          </w:p>
        </w:tc>
        <w:tc>
          <w:tcPr>
            <w:tcW w:type="dxa" w:w="145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shd w:val="clear" w:color="auto" w:fill="F7F7F7"/>
          </w:tcPr>
          <w:p>
            <w:pPr>
              <w:spacing w:before="0" w:after="0" w:lineRule="exact" w:line="200"/>
              <w:jc w:val="left"/>
            </w:pPr>
            <w:r>
              <w:rPr>
                <w:rFonts w:ascii="Bookman Old Style" w:hAnsi="Bookman Old Style" w:cs="Bookman Old Style" w:eastAsia="Bookman Old Style"/>
                <w:b/>
                <w:i w:val="0"/>
                <w:color w:val="000000"/>
                <w:sz w:val="16"/>
              </w:rPr>
              <w:t>Son</w:t>
            </w:r>
          </w:p>
        </w:tc>
        <w:tc>
          <w:tcPr>
            <w:tcW w:type="dxa" w:w="55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20"/>
              <w:jc w:val="center"/>
            </w:pPr>
          </w:p>
        </w:tc>
        <w:tc>
          <w:tcPr>
            <w:tcW w:type="dxa" w:w="16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20"/>
              <w:jc w:val="center"/>
            </w:pPr>
          </w:p>
        </w:tc>
        <w:tc>
          <w:tcPr>
            <w:tcW w:type="dxa" w:w="155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20"/>
              <w:jc w:val="center"/>
            </w:pPr>
          </w:p>
        </w:tc>
        <w:tc>
          <w:tcPr>
            <w:tcW w:type="dxa" w:w="13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20"/>
              <w:jc w:val="center"/>
            </w:pPr>
          </w:p>
        </w:tc>
        <w:tc>
          <w:tcPr>
            <w:tcW w:type="dxa" w:w="14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20"/>
              <w:jc w:val="center"/>
            </w:pPr>
          </w:p>
        </w:tc>
      </w:tr>
      <w:tr>
        <w:trPr>
          <w:cantSplit/>
          <w:trHeight w:val="481" w:hRule="atLeast"/>
        </w:trPr>
        <w:tc>
          <w:tcPr>
            <w:tcW w:type="dxa" w:w="45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40"/>
              <w:jc w:val="center"/>
            </w:pPr>
            <w:r>
              <w:rPr>
                <w:rFonts w:ascii="Bookman Old Style" w:hAnsi="Bookman Old Style" w:cs="Bookman Old Style" w:eastAsia="Bookman Old Style"/>
                <w:b/>
                <w:i w:val="0"/>
                <w:color w:val="000000"/>
                <w:sz w:val="20"/>
              </w:rPr>
              <w:t>3</w:t>
            </w:r>
          </w:p>
        </w:tc>
        <w:tc>
          <w:tcPr>
            <w:tcW w:type="dxa" w:w="19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40"/>
              <w:jc w:val="left"/>
            </w:pPr>
          </w:p>
        </w:tc>
        <w:tc>
          <w:tcPr>
            <w:tcW w:type="dxa" w:w="145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shd w:val="clear" w:color="auto" w:fill="F7F7F7"/>
          </w:tcPr>
          <w:p>
            <w:pPr>
              <w:spacing w:before="0" w:after="0" w:lineRule="exact" w:line="200"/>
              <w:jc w:val="left"/>
            </w:pPr>
            <w:r>
              <w:rPr>
                <w:rFonts w:ascii="Bookman Old Style" w:hAnsi="Bookman Old Style" w:cs="Bookman Old Style" w:eastAsia="Bookman Old Style"/>
                <w:b/>
                <w:i w:val="0"/>
                <w:color w:val="000000"/>
                <w:sz w:val="16"/>
              </w:rPr>
              <w:t>Son</w:t>
            </w:r>
          </w:p>
        </w:tc>
        <w:tc>
          <w:tcPr>
            <w:tcW w:type="dxa" w:w="55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20"/>
              <w:jc w:val="center"/>
            </w:pPr>
          </w:p>
        </w:tc>
        <w:tc>
          <w:tcPr>
            <w:tcW w:type="dxa" w:w="16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20"/>
              <w:jc w:val="center"/>
            </w:pPr>
          </w:p>
        </w:tc>
        <w:tc>
          <w:tcPr>
            <w:tcW w:type="dxa" w:w="155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20"/>
              <w:jc w:val="center"/>
            </w:pPr>
          </w:p>
        </w:tc>
        <w:tc>
          <w:tcPr>
            <w:tcW w:type="dxa" w:w="13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20"/>
              <w:jc w:val="center"/>
            </w:pPr>
          </w:p>
        </w:tc>
        <w:tc>
          <w:tcPr>
            <w:tcW w:type="dxa" w:w="14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20"/>
              <w:jc w:val="center"/>
            </w:pPr>
          </w:p>
        </w:tc>
      </w:tr>
      <w:tr>
        <w:trPr>
          <w:cantSplit/>
          <w:trHeight w:val="481" w:hRule="atLeast"/>
        </w:trPr>
        <w:tc>
          <w:tcPr>
            <w:tcW w:type="dxa" w:w="45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40"/>
              <w:jc w:val="center"/>
            </w:pPr>
            <w:r>
              <w:rPr>
                <w:rFonts w:ascii="Bookman Old Style" w:hAnsi="Bookman Old Style" w:cs="Bookman Old Style" w:eastAsia="Bookman Old Style"/>
                <w:b/>
                <w:i w:val="0"/>
                <w:color w:val="000000"/>
                <w:sz w:val="20"/>
              </w:rPr>
              <w:t>4</w:t>
            </w:r>
          </w:p>
        </w:tc>
        <w:tc>
          <w:tcPr>
            <w:tcW w:type="dxa" w:w="19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40"/>
              <w:jc w:val="left"/>
            </w:pPr>
          </w:p>
        </w:tc>
        <w:tc>
          <w:tcPr>
            <w:tcW w:type="dxa" w:w="145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shd w:val="clear" w:color="auto" w:fill="F7F7F7"/>
          </w:tcPr>
          <w:p>
            <w:pPr>
              <w:spacing w:before="0" w:after="0" w:lineRule="exact" w:line="200"/>
              <w:jc w:val="left"/>
            </w:pPr>
            <w:r>
              <w:rPr>
                <w:rFonts w:ascii="Bookman Old Style" w:hAnsi="Bookman Old Style" w:cs="Bookman Old Style" w:eastAsia="Bookman Old Style"/>
                <w:b/>
                <w:i w:val="0"/>
                <w:color w:val="000000"/>
                <w:sz w:val="16"/>
              </w:rPr>
              <w:t>Daughter</w:t>
            </w:r>
          </w:p>
        </w:tc>
        <w:tc>
          <w:tcPr>
            <w:tcW w:type="dxa" w:w="55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20"/>
              <w:jc w:val="center"/>
            </w:pPr>
          </w:p>
        </w:tc>
        <w:tc>
          <w:tcPr>
            <w:tcW w:type="dxa" w:w="16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20"/>
              <w:jc w:val="center"/>
            </w:pPr>
          </w:p>
        </w:tc>
        <w:tc>
          <w:tcPr>
            <w:tcW w:type="dxa" w:w="155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20"/>
              <w:jc w:val="center"/>
            </w:pPr>
          </w:p>
        </w:tc>
        <w:tc>
          <w:tcPr>
            <w:tcW w:type="dxa" w:w="13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20"/>
              <w:jc w:val="center"/>
            </w:pPr>
          </w:p>
        </w:tc>
        <w:tc>
          <w:tcPr>
            <w:tcW w:type="dxa" w:w="14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20"/>
              <w:jc w:val="center"/>
            </w:pPr>
          </w:p>
        </w:tc>
      </w:tr>
      <w:tr>
        <w:trPr>
          <w:cantSplit/>
          <w:trHeight w:val="481" w:hRule="atLeast"/>
        </w:trPr>
        <w:tc>
          <w:tcPr>
            <w:tcW w:type="dxa" w:w="45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40"/>
              <w:jc w:val="center"/>
            </w:pPr>
            <w:r>
              <w:rPr>
                <w:rFonts w:ascii="Bookman Old Style" w:hAnsi="Bookman Old Style" w:cs="Bookman Old Style" w:eastAsia="Bookman Old Style"/>
                <w:b/>
                <w:i w:val="0"/>
                <w:color w:val="000000"/>
                <w:sz w:val="20"/>
              </w:rPr>
              <w:t>5</w:t>
            </w:r>
          </w:p>
        </w:tc>
        <w:tc>
          <w:tcPr>
            <w:tcW w:type="dxa" w:w="19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40"/>
              <w:jc w:val="left"/>
            </w:pPr>
          </w:p>
        </w:tc>
        <w:tc>
          <w:tcPr>
            <w:tcW w:type="dxa" w:w="145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shd w:val="clear" w:color="auto" w:fill="F7F7F7"/>
          </w:tcPr>
          <w:p>
            <w:pPr>
              <w:spacing w:before="0" w:after="0" w:lineRule="exact" w:line="200"/>
              <w:jc w:val="left"/>
            </w:pPr>
            <w:r>
              <w:rPr>
                <w:rFonts w:ascii="Bookman Old Style" w:hAnsi="Bookman Old Style" w:cs="Bookman Old Style" w:eastAsia="Bookman Old Style"/>
                <w:b/>
                <w:i w:val="0"/>
                <w:color w:val="000000"/>
                <w:sz w:val="16"/>
              </w:rPr>
              <w:t>Daughter</w:t>
            </w:r>
          </w:p>
        </w:tc>
        <w:tc>
          <w:tcPr>
            <w:tcW w:type="dxa" w:w="55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20"/>
              <w:jc w:val="center"/>
            </w:pPr>
          </w:p>
        </w:tc>
        <w:tc>
          <w:tcPr>
            <w:tcW w:type="dxa" w:w="16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20"/>
              <w:jc w:val="center"/>
            </w:pPr>
          </w:p>
        </w:tc>
        <w:tc>
          <w:tcPr>
            <w:tcW w:type="dxa" w:w="155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20"/>
              <w:jc w:val="center"/>
            </w:pPr>
          </w:p>
        </w:tc>
        <w:tc>
          <w:tcPr>
            <w:tcW w:type="dxa" w:w="13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20"/>
              <w:jc w:val="center"/>
            </w:pPr>
          </w:p>
        </w:tc>
        <w:tc>
          <w:tcPr>
            <w:tcW w:type="dxa" w:w="14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20"/>
              <w:jc w:val="center"/>
            </w:pPr>
          </w:p>
        </w:tc>
      </w:tr>
      <w:tr>
        <w:trPr>
          <w:cantSplit/>
          <w:trHeight w:val="481" w:hRule="atLeast"/>
        </w:trPr>
        <w:tc>
          <w:tcPr>
            <w:tcW w:type="dxa" w:w="45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40"/>
              <w:jc w:val="center"/>
            </w:pPr>
            <w:r>
              <w:rPr>
                <w:rFonts w:ascii="Bookman Old Style" w:hAnsi="Bookman Old Style" w:cs="Bookman Old Style" w:eastAsia="Bookman Old Style"/>
                <w:b/>
                <w:i w:val="0"/>
                <w:color w:val="000000"/>
                <w:sz w:val="20"/>
              </w:rPr>
              <w:t>6</w:t>
            </w:r>
          </w:p>
        </w:tc>
        <w:tc>
          <w:tcPr>
            <w:tcW w:type="dxa" w:w="19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40"/>
              <w:jc w:val="left"/>
            </w:pPr>
          </w:p>
        </w:tc>
        <w:tc>
          <w:tcPr>
            <w:tcW w:type="dxa" w:w="145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shd w:val="clear" w:color="auto" w:fill="F7F7F7"/>
          </w:tcPr>
          <w:p>
            <w:pPr>
              <w:spacing w:before="0" w:after="0" w:lineRule="exact" w:line="200"/>
              <w:jc w:val="left"/>
            </w:pPr>
            <w:r>
              <w:rPr>
                <w:rFonts w:ascii="Bookman Old Style" w:hAnsi="Bookman Old Style" w:cs="Bookman Old Style" w:eastAsia="Bookman Old Style"/>
                <w:b/>
                <w:i w:val="0"/>
                <w:color w:val="000000"/>
                <w:sz w:val="16"/>
              </w:rPr>
              <w:t>Mother</w:t>
            </w:r>
          </w:p>
        </w:tc>
        <w:tc>
          <w:tcPr>
            <w:tcW w:type="dxa" w:w="55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20"/>
              <w:jc w:val="center"/>
            </w:pPr>
          </w:p>
        </w:tc>
        <w:tc>
          <w:tcPr>
            <w:tcW w:type="dxa" w:w="16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20"/>
              <w:jc w:val="center"/>
            </w:pPr>
          </w:p>
        </w:tc>
        <w:tc>
          <w:tcPr>
            <w:tcW w:type="dxa" w:w="155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20"/>
              <w:jc w:val="center"/>
            </w:pPr>
          </w:p>
        </w:tc>
        <w:tc>
          <w:tcPr>
            <w:tcW w:type="dxa" w:w="13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20"/>
              <w:jc w:val="center"/>
            </w:pPr>
          </w:p>
        </w:tc>
        <w:tc>
          <w:tcPr>
            <w:tcW w:type="dxa" w:w="14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20"/>
              <w:jc w:val="center"/>
            </w:pPr>
          </w:p>
        </w:tc>
      </w:tr>
      <w:tr>
        <w:trPr>
          <w:cantSplit/>
          <w:trHeight w:val="481" w:hRule="atLeast"/>
        </w:trPr>
        <w:tc>
          <w:tcPr>
            <w:tcW w:type="dxa" w:w="45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40"/>
              <w:jc w:val="center"/>
            </w:pPr>
            <w:r>
              <w:rPr>
                <w:rFonts w:ascii="Bookman Old Style" w:hAnsi="Bookman Old Style" w:cs="Bookman Old Style" w:eastAsia="Bookman Old Style"/>
                <w:b/>
                <w:i w:val="0"/>
                <w:color w:val="000000"/>
                <w:sz w:val="20"/>
              </w:rPr>
              <w:t>7</w:t>
            </w:r>
          </w:p>
        </w:tc>
        <w:tc>
          <w:tcPr>
            <w:tcW w:type="dxa" w:w="19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40"/>
              <w:jc w:val="left"/>
            </w:pPr>
          </w:p>
        </w:tc>
        <w:tc>
          <w:tcPr>
            <w:tcW w:type="dxa" w:w="145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shd w:val="clear" w:color="auto" w:fill="F7F7F7"/>
          </w:tcPr>
          <w:p>
            <w:pPr>
              <w:spacing w:before="0" w:after="0" w:lineRule="exact" w:line="200"/>
              <w:jc w:val="left"/>
            </w:pPr>
            <w:r>
              <w:rPr>
                <w:rFonts w:ascii="Bookman Old Style" w:hAnsi="Bookman Old Style" w:cs="Bookman Old Style" w:eastAsia="Bookman Old Style"/>
                <w:b/>
                <w:i w:val="0"/>
                <w:color w:val="000000"/>
                <w:sz w:val="16"/>
              </w:rPr>
              <w:t>Child of a son or daughter who died earlier</w:t>
            </w:r>
          </w:p>
        </w:tc>
        <w:tc>
          <w:tcPr>
            <w:tcW w:type="dxa" w:w="55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20"/>
              <w:jc w:val="center"/>
            </w:pPr>
          </w:p>
        </w:tc>
        <w:tc>
          <w:tcPr>
            <w:tcW w:type="dxa" w:w="16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20"/>
              <w:jc w:val="center"/>
            </w:pPr>
          </w:p>
        </w:tc>
        <w:tc>
          <w:tcPr>
            <w:tcW w:type="dxa" w:w="155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20"/>
              <w:jc w:val="center"/>
            </w:pPr>
          </w:p>
        </w:tc>
        <w:tc>
          <w:tcPr>
            <w:tcW w:type="dxa" w:w="13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20"/>
              <w:jc w:val="center"/>
            </w:pPr>
          </w:p>
        </w:tc>
        <w:tc>
          <w:tcPr>
            <w:tcW w:type="dxa" w:w="14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20"/>
              <w:jc w:val="center"/>
            </w:pPr>
          </w:p>
        </w:tc>
      </w:tr>
      <w:tr>
        <w:trPr>
          <w:cantSplit/>
          <w:trHeight w:val="481" w:hRule="atLeast"/>
        </w:trPr>
        <w:tc>
          <w:tcPr>
            <w:tcW w:type="dxa" w:w="45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40"/>
              <w:jc w:val="center"/>
            </w:pPr>
            <w:r>
              <w:rPr>
                <w:rFonts w:ascii="Bookman Old Style" w:hAnsi="Bookman Old Style" w:cs="Bookman Old Style" w:eastAsia="Bookman Old Style"/>
                <w:b/>
                <w:i w:val="0"/>
                <w:color w:val="000000"/>
                <w:sz w:val="20"/>
              </w:rPr>
              <w:t>8</w:t>
            </w:r>
          </w:p>
        </w:tc>
        <w:tc>
          <w:tcPr>
            <w:tcW w:type="dxa" w:w="19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40"/>
              <w:jc w:val="left"/>
            </w:pPr>
          </w:p>
        </w:tc>
        <w:tc>
          <w:tcPr>
            <w:tcW w:type="dxa" w:w="145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shd w:val="clear" w:color="auto" w:fill="F7F7F7"/>
          </w:tcPr>
          <w:p>
            <w:pPr>
              <w:spacing w:before="0" w:after="0" w:lineRule="exact" w:line="200"/>
              <w:jc w:val="left"/>
            </w:pPr>
            <w:r>
              <w:rPr>
                <w:rFonts w:ascii="Bookman Old Style" w:hAnsi="Bookman Old Style" w:cs="Bookman Old Style" w:eastAsia="Bookman Old Style"/>
                <w:b/>
                <w:i w:val="0"/>
                <w:color w:val="000000"/>
                <w:sz w:val="16"/>
              </w:rPr>
              <w:t>Widow of a son who died earlier</w:t>
            </w:r>
          </w:p>
        </w:tc>
        <w:tc>
          <w:tcPr>
            <w:tcW w:type="dxa" w:w="55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20"/>
              <w:jc w:val="center"/>
            </w:pPr>
          </w:p>
        </w:tc>
        <w:tc>
          <w:tcPr>
            <w:tcW w:type="dxa" w:w="16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20"/>
              <w:jc w:val="center"/>
            </w:pPr>
          </w:p>
        </w:tc>
        <w:tc>
          <w:tcPr>
            <w:tcW w:type="dxa" w:w="155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20"/>
              <w:jc w:val="center"/>
            </w:pPr>
          </w:p>
        </w:tc>
        <w:tc>
          <w:tcPr>
            <w:tcW w:type="dxa" w:w="13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20"/>
              <w:jc w:val="center"/>
            </w:pPr>
          </w:p>
        </w:tc>
        <w:tc>
          <w:tcPr>
            <w:tcW w:type="dxa" w:w="14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20"/>
              <w:jc w:val="center"/>
            </w:pPr>
          </w:p>
        </w:tc>
      </w:tr>
    </w:tbl>
    <w:p>
      <w:pPr>
        <w:spacing w:before="80" w:after="40" w:lineRule="exact" w:line="260"/>
        <w:jc w:val="left"/>
      </w:pPr>
      <w:r>
        <w:rPr>
          <w:rFonts w:ascii="Bookman Old Style" w:hAnsi="Bookman Old Style" w:cs="Bookman Old Style" w:eastAsia="Bookman Old Style"/>
          <w:b/>
          <w:i w:val="0"/>
          <w:color w:val="000000"/>
          <w:sz w:val="22"/>
        </w:rPr>
        <w:t>Address and contact of each living heir (write the serial number from the table above)</w:t>
      </w:r>
    </w:p>
    <w:tbl>
      <w:tblPr>
        <w:tblW w:type="dxa" w:w="10200"/>
        <w:tblLayout w:type="fixed"/>
        <w:tblLook w:firstColumn="1" w:firstRow="1" w:lastColumn="0" w:lastRow="0" w:noHBand="0" w:noVBand="1" w:val="04A0"/>
      </w:tblPr>
      <w:tblGrid>
        <w:gridCol w:w="700"/>
        <w:gridCol w:w="5000"/>
        <w:gridCol w:w="4500"/>
      </w:tblGrid>
      <w:tr>
        <w:trPr>
          <w:cantSplit/>
          <w:trHeight w:val="311" w:hRule="atLeast"/>
        </w:trPr>
        <w:tc>
          <w:tcPr>
            <w:tcW w:type="dxa" w:w="7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shd w:val="clear" w:color="auto" w:fill="E6E6E6"/>
          </w:tcPr>
          <w:p>
            <w:pPr>
              <w:spacing w:before="0" w:after="0" w:lineRule="exact" w:line="220"/>
              <w:jc w:val="center"/>
            </w:pPr>
            <w:r>
              <w:rPr>
                <w:rFonts w:ascii="Bookman Old Style" w:hAnsi="Bookman Old Style" w:cs="Bookman Old Style" w:eastAsia="Bookman Old Style"/>
                <w:b/>
                <w:i w:val="0"/>
                <w:color w:val="000000"/>
                <w:sz w:val="18"/>
              </w:rPr>
              <w:t>Sl.</w:t>
            </w:r>
          </w:p>
        </w:tc>
        <w:tc>
          <w:tcPr>
            <w:tcW w:type="dxa" w:w="50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shd w:val="clear" w:color="auto" w:fill="E6E6E6"/>
          </w:tcPr>
          <w:p>
            <w:pPr>
              <w:spacing w:before="0" w:after="0" w:lineRule="exact" w:line="220"/>
              <w:jc w:val="center"/>
            </w:pPr>
            <w:r>
              <w:rPr>
                <w:rFonts w:ascii="Bookman Old Style" w:hAnsi="Bookman Old Style" w:cs="Bookman Old Style" w:eastAsia="Bookman Old Style"/>
                <w:b/>
                <w:i w:val="0"/>
                <w:color w:val="000000"/>
                <w:sz w:val="18"/>
              </w:rPr>
              <w:t>Full address</w:t>
            </w:r>
          </w:p>
        </w:tc>
        <w:tc>
          <w:tcPr>
            <w:tcW w:type="dxa" w:w="45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shd w:val="clear" w:color="auto" w:fill="E6E6E6"/>
          </w:tcPr>
          <w:p>
            <w:pPr>
              <w:spacing w:before="0" w:after="0" w:lineRule="exact" w:line="220"/>
              <w:jc w:val="center"/>
            </w:pPr>
            <w:r>
              <w:rPr>
                <w:rFonts w:ascii="Bookman Old Style" w:hAnsi="Bookman Old Style" w:cs="Bookman Old Style" w:eastAsia="Bookman Old Style"/>
                <w:b/>
                <w:i w:val="0"/>
                <w:color w:val="000000"/>
                <w:sz w:val="18"/>
              </w:rPr>
              <w:t>Mobile number</w:t>
            </w:r>
          </w:p>
        </w:tc>
      </w:tr>
      <w:tr>
        <w:trPr>
          <w:cantSplit/>
          <w:trHeight w:val="396" w:hRule="atLeast"/>
        </w:trPr>
        <w:tc>
          <w:tcPr>
            <w:tcW w:type="dxa" w:w="7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40"/>
              <w:jc w:val="center"/>
            </w:pPr>
          </w:p>
        </w:tc>
        <w:tc>
          <w:tcPr>
            <w:tcW w:type="dxa" w:w="50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40"/>
              <w:jc w:val="left"/>
            </w:pPr>
          </w:p>
        </w:tc>
        <w:tc>
          <w:tcPr>
            <w:tcW w:type="dxa" w:w="45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40"/>
              <w:jc w:val="left"/>
            </w:pPr>
          </w:p>
        </w:tc>
      </w:tr>
      <w:tr>
        <w:trPr>
          <w:cantSplit/>
          <w:trHeight w:val="396" w:hRule="atLeast"/>
        </w:trPr>
        <w:tc>
          <w:tcPr>
            <w:tcW w:type="dxa" w:w="7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40"/>
              <w:jc w:val="center"/>
            </w:pPr>
          </w:p>
        </w:tc>
        <w:tc>
          <w:tcPr>
            <w:tcW w:type="dxa" w:w="50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40"/>
              <w:jc w:val="left"/>
            </w:pPr>
          </w:p>
        </w:tc>
        <w:tc>
          <w:tcPr>
            <w:tcW w:type="dxa" w:w="45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40"/>
              <w:jc w:val="left"/>
            </w:pPr>
          </w:p>
        </w:tc>
      </w:tr>
      <w:tr>
        <w:trPr>
          <w:cantSplit/>
          <w:trHeight w:val="396" w:hRule="atLeast"/>
        </w:trPr>
        <w:tc>
          <w:tcPr>
            <w:tcW w:type="dxa" w:w="7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40"/>
              <w:jc w:val="center"/>
            </w:pPr>
          </w:p>
        </w:tc>
        <w:tc>
          <w:tcPr>
            <w:tcW w:type="dxa" w:w="50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40"/>
              <w:jc w:val="left"/>
            </w:pPr>
          </w:p>
        </w:tc>
        <w:tc>
          <w:tcPr>
            <w:tcW w:type="dxa" w:w="45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40"/>
              <w:jc w:val="left"/>
            </w:pPr>
          </w:p>
        </w:tc>
      </w:tr>
      <w:tr>
        <w:trPr>
          <w:cantSplit/>
          <w:trHeight w:val="396" w:hRule="atLeast"/>
        </w:trPr>
        <w:tc>
          <w:tcPr>
            <w:tcW w:type="dxa" w:w="7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40"/>
              <w:jc w:val="center"/>
            </w:pPr>
          </w:p>
        </w:tc>
        <w:tc>
          <w:tcPr>
            <w:tcW w:type="dxa" w:w="50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40"/>
              <w:jc w:val="left"/>
            </w:pPr>
          </w:p>
        </w:tc>
        <w:tc>
          <w:tcPr>
            <w:tcW w:type="dxa" w:w="45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40"/>
              <w:jc w:val="left"/>
            </w:pPr>
          </w:p>
        </w:tc>
      </w:tr>
    </w:tbl>
    <w:p>
      <w:pPr>
        <w:spacing w:before="60" w:after="0" w:lineRule="exact" w:line="260"/>
        <w:jc w:val="left"/>
      </w:pPr>
      <w:r>
        <w:rPr>
          <w:rFonts w:ascii="Bookman Old Style" w:hAnsi="Bookman Old Style" w:cs="Bookman Old Style" w:eastAsia="Bookman Old Style"/>
          <w:b/>
          <w:i w:val="0"/>
          <w:color w:val="000000"/>
          <w:sz w:val="20"/>
        </w:rPr>
        <w:t>Aadhaar, Voter and PAN of every living heir seen, and the three names tally: Yes / No  __________</w:t>
      </w:r>
    </w:p>
    <w:p>
      <w:r>
        <w:br w:type="page"/>
      </w:r>
    </w:p>
    <w:p>
      <w:pPr>
        <w:spacing w:before="0" w:after="0" w:lineRule="exact" w:line="280"/>
        <w:jc w:val="center"/>
      </w:pPr>
      <w:r>
        <w:rPr>
          <w:rFonts w:ascii="Bookman Old Style" w:hAnsi="Bookman Old Style" w:cs="Bookman Old Style" w:eastAsia="Bookman Old Style"/>
          <w:b/>
          <w:i w:val="0"/>
          <w:color w:val="000000"/>
          <w:sz w:val="24"/>
        </w:rPr>
        <w:t>Office of the Executive Officer, Balurghat Municipality</w:t>
      </w:r>
    </w:p>
    <w:p>
      <w:pPr>
        <w:spacing w:before="0" w:after="0" w:lineRule="exact" w:line="260"/>
        <w:jc w:val="center"/>
      </w:pPr>
      <w:r>
        <w:rPr>
          <w:rFonts w:ascii="Bookman Old Style" w:hAnsi="Bookman Old Style" w:cs="Bookman Old Style" w:eastAsia="Bookman Old Style"/>
          <w:b/>
          <w:i w:val="0"/>
          <w:color w:val="000000"/>
          <w:sz w:val="22"/>
        </w:rPr>
        <w:t>Enquiry report to the Sub-Divisional Officer, Balurghat</w:t>
      </w:r>
    </w:p>
    <w:p>
      <w:pPr>
        <w:spacing w:before="0" w:after="20" w:lineRule="exact" w:line="60"/>
        <w:jc w:val="left"/>
        <w:pBdr>
          <w:bottom w:val="single" w:sz="12" w:space="1" w:color="000000"/>
        </w:pBdr>
      </w:pPr>
    </w:p>
    <w:p>
      <w:pPr>
        <w:spacing w:before="20" w:after="0" w:lineRule="exact" w:line="280"/>
        <w:jc w:val="center"/>
      </w:pPr>
      <w:r>
        <w:rPr>
          <w:rFonts w:ascii="Bookman Old Style" w:hAnsi="Bookman Old Style" w:cs="Bookman Old Style" w:eastAsia="Bookman Old Style"/>
          <w:b/>
          <w:i w:val="0"/>
          <w:color w:val="000000"/>
          <w:sz w:val="24"/>
        </w:rPr>
        <w:t>ANNEXURE – C</w:t>
      </w:r>
    </w:p>
    <w:p>
      <w:pPr>
        <w:spacing w:before="0" w:after="40" w:lineRule="exact" w:line="260"/>
        <w:jc w:val="center"/>
      </w:pPr>
      <w:r>
        <w:rPr>
          <w:rFonts w:ascii="Bookman Old Style" w:hAnsi="Bookman Old Style" w:cs="Bookman Old Style" w:eastAsia="Bookman Old Style"/>
          <w:b/>
          <w:i w:val="0"/>
          <w:color w:val="000000"/>
          <w:sz w:val="22"/>
        </w:rPr>
        <w:t>Enquiry, witnesses and signature of the Executive Officer</w:t>
      </w:r>
    </w:p>
    <w:tbl>
      <w:tblPr>
        <w:tblW w:type="dxa" w:w="10200"/>
        <w:tblLayout w:type="fixed"/>
        <w:tblLook w:firstColumn="1" w:firstRow="1" w:lastColumn="0" w:lastRow="0" w:noHBand="0" w:noVBand="1" w:val="04A0"/>
      </w:tblPr>
      <w:tblGrid>
        <w:gridCol w:w="6800"/>
        <w:gridCol w:w="3400"/>
      </w:tblGrid>
      <w:tr>
        <w:trPr>
          <w:cantSplit/>
          <w:trHeight w:val="328" w:hRule="atLeast"/>
        </w:trPr>
        <w:tc>
          <w:tcPr>
            <w:tcW w:type="dxa" w:w="68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shd w:val="clear" w:color="auto" w:fill="F7F7F7"/>
          </w:tcPr>
          <w:p>
            <w:pPr>
              <w:spacing w:before="0" w:after="0" w:lineRule="exact" w:line="240"/>
              <w:jc w:val="left"/>
            </w:pPr>
            <w:r>
              <w:rPr>
                <w:rFonts w:ascii="Bookman Old Style" w:hAnsi="Bookman Old Style" w:cs="Bookman Old Style" w:eastAsia="Bookman Old Style"/>
                <w:b/>
                <w:i w:val="0"/>
                <w:color w:val="000000"/>
                <w:sz w:val="20"/>
              </w:rPr>
              <w:t>Date of enquiry</w:t>
            </w:r>
          </w:p>
        </w:tc>
        <w:tc>
          <w:tcPr>
            <w:tcW w:type="dxa" w:w="34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40"/>
              <w:jc w:val="left"/>
            </w:pPr>
          </w:p>
        </w:tc>
      </w:tr>
      <w:tr>
        <w:trPr>
          <w:cantSplit/>
          <w:trHeight w:val="328" w:hRule="atLeast"/>
        </w:trPr>
        <w:tc>
          <w:tcPr>
            <w:tcW w:type="dxa" w:w="68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shd w:val="clear" w:color="auto" w:fill="F7F7F7"/>
          </w:tcPr>
          <w:p>
            <w:pPr>
              <w:spacing w:before="0" w:after="0" w:lineRule="exact" w:line="240"/>
              <w:jc w:val="left"/>
            </w:pPr>
            <w:r>
              <w:rPr>
                <w:rFonts w:ascii="Bookman Old Style" w:hAnsi="Bookman Old Style" w:cs="Bookman Old Style" w:eastAsia="Bookman Old Style"/>
                <w:b/>
                <w:i w:val="0"/>
                <w:color w:val="000000"/>
                <w:sz w:val="20"/>
              </w:rPr>
              <w:t>Place of enquiry</w:t>
            </w:r>
          </w:p>
        </w:tc>
        <w:tc>
          <w:tcPr>
            <w:tcW w:type="dxa" w:w="34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40"/>
              <w:jc w:val="left"/>
            </w:pPr>
          </w:p>
        </w:tc>
      </w:tr>
      <w:tr>
        <w:trPr>
          <w:cantSplit/>
          <w:trHeight w:val="328" w:hRule="atLeast"/>
        </w:trPr>
        <w:tc>
          <w:tcPr>
            <w:tcW w:type="dxa" w:w="68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shd w:val="clear" w:color="auto" w:fill="F7F7F7"/>
          </w:tcPr>
          <w:p>
            <w:pPr>
              <w:spacing w:before="0" w:after="0" w:lineRule="exact" w:line="240"/>
              <w:jc w:val="left"/>
            </w:pPr>
            <w:r>
              <w:rPr>
                <w:rFonts w:ascii="Bookman Old Style" w:hAnsi="Bookman Old Style" w:cs="Bookman Old Style" w:eastAsia="Bookman Old Style"/>
                <w:b/>
                <w:i w:val="0"/>
                <w:color w:val="000000"/>
                <w:sz w:val="20"/>
              </w:rPr>
              <w:t>Death certificate seen? Write the number.</w:t>
            </w:r>
          </w:p>
        </w:tc>
        <w:tc>
          <w:tcPr>
            <w:tcW w:type="dxa" w:w="34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40"/>
              <w:jc w:val="left"/>
            </w:pPr>
          </w:p>
        </w:tc>
      </w:tr>
      <w:tr>
        <w:trPr>
          <w:cantSplit/>
          <w:trHeight w:val="328" w:hRule="atLeast"/>
        </w:trPr>
        <w:tc>
          <w:tcPr>
            <w:tcW w:type="dxa" w:w="68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shd w:val="clear" w:color="auto" w:fill="F7F7F7"/>
          </w:tcPr>
          <w:p>
            <w:pPr>
              <w:spacing w:before="0" w:after="0" w:lineRule="exact" w:line="240"/>
              <w:jc w:val="left"/>
            </w:pPr>
            <w:r>
              <w:rPr>
                <w:rFonts w:ascii="Bookman Old Style" w:hAnsi="Bookman Old Style" w:cs="Bookman Old Style" w:eastAsia="Bookman Old Style"/>
                <w:b/>
                <w:i w:val="0"/>
                <w:color w:val="000000"/>
                <w:sz w:val="20"/>
              </w:rPr>
              <w:t>Aadhaar number written for every living heir? Yes or No.</w:t>
            </w:r>
          </w:p>
        </w:tc>
        <w:tc>
          <w:tcPr>
            <w:tcW w:type="dxa" w:w="34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40"/>
              <w:jc w:val="left"/>
            </w:pPr>
          </w:p>
        </w:tc>
      </w:tr>
      <w:tr>
        <w:trPr>
          <w:cantSplit/>
          <w:trHeight w:val="328" w:hRule="atLeast"/>
        </w:trPr>
        <w:tc>
          <w:tcPr>
            <w:tcW w:type="dxa" w:w="68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shd w:val="clear" w:color="auto" w:fill="F7F7F7"/>
          </w:tcPr>
          <w:p>
            <w:pPr>
              <w:spacing w:before="0" w:after="0" w:lineRule="exact" w:line="240"/>
              <w:jc w:val="left"/>
            </w:pPr>
            <w:r>
              <w:rPr>
                <w:rFonts w:ascii="Bookman Old Style" w:hAnsi="Bookman Old Style" w:cs="Bookman Old Style" w:eastAsia="Bookman Old Style"/>
                <w:b/>
                <w:i w:val="0"/>
                <w:color w:val="000000"/>
                <w:sz w:val="20"/>
              </w:rPr>
              <w:t>Voter card number written for every living heir? Yes or No.</w:t>
            </w:r>
          </w:p>
        </w:tc>
        <w:tc>
          <w:tcPr>
            <w:tcW w:type="dxa" w:w="34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40"/>
              <w:jc w:val="left"/>
            </w:pPr>
          </w:p>
        </w:tc>
      </w:tr>
      <w:tr>
        <w:trPr>
          <w:cantSplit/>
          <w:trHeight w:val="328" w:hRule="atLeast"/>
        </w:trPr>
        <w:tc>
          <w:tcPr>
            <w:tcW w:type="dxa" w:w="68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shd w:val="clear" w:color="auto" w:fill="F7F7F7"/>
          </w:tcPr>
          <w:p>
            <w:pPr>
              <w:spacing w:before="0" w:after="0" w:lineRule="exact" w:line="240"/>
              <w:jc w:val="left"/>
            </w:pPr>
            <w:r>
              <w:rPr>
                <w:rFonts w:ascii="Bookman Old Style" w:hAnsi="Bookman Old Style" w:cs="Bookman Old Style" w:eastAsia="Bookman Old Style"/>
                <w:b/>
                <w:i w:val="0"/>
                <w:color w:val="000000"/>
                <w:sz w:val="20"/>
              </w:rPr>
              <w:t>PAN written for every living heir? Yes or No.</w:t>
            </w:r>
          </w:p>
        </w:tc>
        <w:tc>
          <w:tcPr>
            <w:tcW w:type="dxa" w:w="34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40"/>
              <w:jc w:val="left"/>
            </w:pPr>
          </w:p>
        </w:tc>
      </w:tr>
      <w:tr>
        <w:trPr>
          <w:cantSplit/>
          <w:trHeight w:val="328" w:hRule="atLeast"/>
        </w:trPr>
        <w:tc>
          <w:tcPr>
            <w:tcW w:type="dxa" w:w="68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shd w:val="clear" w:color="auto" w:fill="F7F7F7"/>
          </w:tcPr>
          <w:p>
            <w:pPr>
              <w:spacing w:before="0" w:after="0" w:lineRule="exact" w:line="240"/>
              <w:jc w:val="left"/>
            </w:pPr>
            <w:r>
              <w:rPr>
                <w:rFonts w:ascii="Bookman Old Style" w:hAnsi="Bookman Old Style" w:cs="Bookman Old Style" w:eastAsia="Bookman Old Style"/>
                <w:b/>
                <w:i w:val="0"/>
                <w:color w:val="000000"/>
                <w:sz w:val="20"/>
              </w:rPr>
              <w:t>Will? Yes or No.</w:t>
            </w:r>
          </w:p>
        </w:tc>
        <w:tc>
          <w:tcPr>
            <w:tcW w:type="dxa" w:w="34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40"/>
              <w:jc w:val="left"/>
            </w:pPr>
          </w:p>
        </w:tc>
      </w:tr>
      <w:tr>
        <w:trPr>
          <w:cantSplit/>
          <w:trHeight w:val="328" w:hRule="atLeast"/>
        </w:trPr>
        <w:tc>
          <w:tcPr>
            <w:tcW w:type="dxa" w:w="68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shd w:val="clear" w:color="auto" w:fill="F7F7F7"/>
          </w:tcPr>
          <w:p>
            <w:pPr>
              <w:spacing w:before="0" w:after="0" w:lineRule="exact" w:line="240"/>
              <w:jc w:val="left"/>
            </w:pPr>
            <w:r>
              <w:rPr>
                <w:rFonts w:ascii="Bookman Old Style" w:hAnsi="Bookman Old Style" w:cs="Bookman Old Style" w:eastAsia="Bookman Old Style"/>
                <w:b/>
                <w:i w:val="0"/>
                <w:color w:val="000000"/>
                <w:sz w:val="20"/>
              </w:rPr>
              <w:t>Dispute? Yes or No.</w:t>
            </w:r>
          </w:p>
        </w:tc>
        <w:tc>
          <w:tcPr>
            <w:tcW w:type="dxa" w:w="34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40"/>
              <w:jc w:val="left"/>
            </w:pPr>
          </w:p>
        </w:tc>
      </w:tr>
    </w:tbl>
    <w:p>
      <w:pPr>
        <w:spacing w:before="60" w:after="20" w:lineRule="exact" w:line="260"/>
        <w:jc w:val="left"/>
      </w:pPr>
      <w:r>
        <w:rPr>
          <w:rFonts w:ascii="Bookman Old Style" w:hAnsi="Bookman Old Style" w:cs="Bookman Old Style" w:eastAsia="Bookman Old Style"/>
          <w:b/>
          <w:i w:val="0"/>
          <w:color w:val="000000"/>
          <w:sz w:val="22"/>
        </w:rPr>
        <w:t>Witness No. 1   —   not a member of the family</w:t>
      </w:r>
    </w:p>
    <w:tbl>
      <w:tblPr>
        <w:tblW w:type="dxa" w:w="10200"/>
        <w:tblLayout w:type="fixed"/>
        <w:tblLook w:firstColumn="1" w:firstRow="1" w:lastColumn="0" w:lastRow="0" w:noHBand="0" w:noVBand="1" w:val="04A0"/>
      </w:tblPr>
      <w:tblGrid>
        <w:gridCol w:w="3600"/>
        <w:gridCol w:w="2800"/>
        <w:gridCol w:w="3800"/>
      </w:tblGrid>
      <w:tr>
        <w:trPr>
          <w:cantSplit/>
          <w:trHeight w:val="311" w:hRule="atLeast"/>
        </w:trPr>
        <w:tc>
          <w:tcPr>
            <w:tcW w:type="dxa" w:w="36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shd w:val="clear" w:color="auto" w:fill="F7F7F7"/>
          </w:tcPr>
          <w:p>
            <w:pPr>
              <w:spacing w:before="0" w:after="0" w:lineRule="exact" w:line="220"/>
              <w:jc w:val="left"/>
            </w:pPr>
            <w:r>
              <w:rPr>
                <w:rFonts w:ascii="Bookman Old Style" w:hAnsi="Bookman Old Style" w:cs="Bookman Old Style" w:eastAsia="Bookman Old Style"/>
                <w:b/>
                <w:i w:val="0"/>
                <w:color w:val="000000"/>
                <w:sz w:val="18"/>
              </w:rPr>
              <w:t>Name</w:t>
            </w:r>
          </w:p>
        </w:tc>
        <w:tc>
          <w:tcPr>
            <w:tcW w:type="dxa" w:w="28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shd w:val="clear" w:color="auto" w:fill="F7F7F7"/>
          </w:tcPr>
          <w:p>
            <w:pPr>
              <w:spacing w:before="0" w:after="0" w:lineRule="exact" w:line="220"/>
              <w:jc w:val="left"/>
            </w:pPr>
            <w:r>
              <w:rPr>
                <w:rFonts w:ascii="Bookman Old Style" w:hAnsi="Bookman Old Style" w:cs="Bookman Old Style" w:eastAsia="Bookman Old Style"/>
                <w:b/>
                <w:i w:val="0"/>
                <w:color w:val="000000"/>
                <w:sz w:val="18"/>
              </w:rPr>
              <w:t>Age</w:t>
            </w:r>
          </w:p>
        </w:tc>
        <w:tc>
          <w:tcPr>
            <w:tcW w:type="dxa" w:w="38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shd w:val="clear" w:color="auto" w:fill="F7F7F7"/>
          </w:tcPr>
          <w:p>
            <w:pPr>
              <w:spacing w:before="0" w:after="0" w:lineRule="exact" w:line="220"/>
              <w:jc w:val="left"/>
            </w:pPr>
            <w:r>
              <w:rPr>
                <w:rFonts w:ascii="Bookman Old Style" w:hAnsi="Bookman Old Style" w:cs="Bookman Old Style" w:eastAsia="Bookman Old Style"/>
                <w:b/>
                <w:i w:val="0"/>
                <w:color w:val="000000"/>
                <w:sz w:val="18"/>
              </w:rPr>
              <w:t>Mobile</w:t>
            </w:r>
          </w:p>
        </w:tc>
      </w:tr>
      <w:tr>
        <w:trPr>
          <w:cantSplit/>
          <w:trHeight w:val="311" w:hRule="atLeast"/>
        </w:trPr>
        <w:tc>
          <w:tcPr>
            <w:tcW w:type="dxa" w:w="36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shd w:val="clear" w:color="auto" w:fill="F7F7F7"/>
          </w:tcPr>
          <w:p>
            <w:pPr>
              <w:spacing w:before="0" w:after="0" w:lineRule="exact" w:line="220"/>
              <w:jc w:val="left"/>
            </w:pPr>
            <w:r>
              <w:rPr>
                <w:rFonts w:ascii="Bookman Old Style" w:hAnsi="Bookman Old Style" w:cs="Bookman Old Style" w:eastAsia="Bookman Old Style"/>
                <w:b/>
                <w:i w:val="0"/>
                <w:color w:val="000000"/>
                <w:sz w:val="18"/>
              </w:rPr>
              <w:t>Address</w:t>
            </w:r>
          </w:p>
        </w:tc>
        <w:tc>
          <w:tcPr>
            <w:tcW w:type="dxa" w:w="6600"/>
            <w:gridSpan w:val="2"/>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20"/>
              <w:jc w:val="left"/>
            </w:pPr>
          </w:p>
        </w:tc>
      </w:tr>
    </w:tbl>
    <w:p>
      <w:pPr>
        <w:spacing w:before="20" w:after="0" w:lineRule="exact" w:line="260"/>
        <w:jc w:val="left"/>
      </w:pPr>
      <w:r>
        <w:rPr>
          <w:rFonts w:ascii="Bookman Old Style" w:hAnsi="Bookman Old Style" w:cs="Bookman Old Style" w:eastAsia="Bookman Old Style"/>
          <w:b w:val="0"/>
          <w:i w:val="0"/>
          <w:color w:val="000000"/>
          <w:sz w:val="20"/>
        </w:rPr>
        <w:t>Signature of Witness No. 1 : __________________________     Date : ____________</w:t>
      </w:r>
    </w:p>
    <w:p>
      <w:pPr>
        <w:spacing w:before="60" w:after="20" w:lineRule="exact" w:line="260"/>
        <w:jc w:val="left"/>
      </w:pPr>
      <w:r>
        <w:rPr>
          <w:rFonts w:ascii="Bookman Old Style" w:hAnsi="Bookman Old Style" w:cs="Bookman Old Style" w:eastAsia="Bookman Old Style"/>
          <w:b/>
          <w:i w:val="0"/>
          <w:color w:val="000000"/>
          <w:sz w:val="22"/>
        </w:rPr>
        <w:t>Witness No. 2   —   not a member of the family</w:t>
      </w:r>
    </w:p>
    <w:tbl>
      <w:tblPr>
        <w:tblW w:type="dxa" w:w="10200"/>
        <w:tblLayout w:type="fixed"/>
        <w:tblLook w:firstColumn="1" w:firstRow="1" w:lastColumn="0" w:lastRow="0" w:noHBand="0" w:noVBand="1" w:val="04A0"/>
      </w:tblPr>
      <w:tblGrid>
        <w:gridCol w:w="3600"/>
        <w:gridCol w:w="2800"/>
        <w:gridCol w:w="3800"/>
      </w:tblGrid>
      <w:tr>
        <w:trPr>
          <w:cantSplit/>
          <w:trHeight w:val="311" w:hRule="atLeast"/>
        </w:trPr>
        <w:tc>
          <w:tcPr>
            <w:tcW w:type="dxa" w:w="36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shd w:val="clear" w:color="auto" w:fill="F7F7F7"/>
          </w:tcPr>
          <w:p>
            <w:pPr>
              <w:spacing w:before="0" w:after="0" w:lineRule="exact" w:line="220"/>
              <w:jc w:val="left"/>
            </w:pPr>
            <w:r>
              <w:rPr>
                <w:rFonts w:ascii="Bookman Old Style" w:hAnsi="Bookman Old Style" w:cs="Bookman Old Style" w:eastAsia="Bookman Old Style"/>
                <w:b/>
                <w:i w:val="0"/>
                <w:color w:val="000000"/>
                <w:sz w:val="18"/>
              </w:rPr>
              <w:t>Name</w:t>
            </w:r>
          </w:p>
        </w:tc>
        <w:tc>
          <w:tcPr>
            <w:tcW w:type="dxa" w:w="28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shd w:val="clear" w:color="auto" w:fill="F7F7F7"/>
          </w:tcPr>
          <w:p>
            <w:pPr>
              <w:spacing w:before="0" w:after="0" w:lineRule="exact" w:line="220"/>
              <w:jc w:val="left"/>
            </w:pPr>
            <w:r>
              <w:rPr>
                <w:rFonts w:ascii="Bookman Old Style" w:hAnsi="Bookman Old Style" w:cs="Bookman Old Style" w:eastAsia="Bookman Old Style"/>
                <w:b/>
                <w:i w:val="0"/>
                <w:color w:val="000000"/>
                <w:sz w:val="18"/>
              </w:rPr>
              <w:t>Age</w:t>
            </w:r>
          </w:p>
        </w:tc>
        <w:tc>
          <w:tcPr>
            <w:tcW w:type="dxa" w:w="38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shd w:val="clear" w:color="auto" w:fill="F7F7F7"/>
          </w:tcPr>
          <w:p>
            <w:pPr>
              <w:spacing w:before="0" w:after="0" w:lineRule="exact" w:line="220"/>
              <w:jc w:val="left"/>
            </w:pPr>
            <w:r>
              <w:rPr>
                <w:rFonts w:ascii="Bookman Old Style" w:hAnsi="Bookman Old Style" w:cs="Bookman Old Style" w:eastAsia="Bookman Old Style"/>
                <w:b/>
                <w:i w:val="0"/>
                <w:color w:val="000000"/>
                <w:sz w:val="18"/>
              </w:rPr>
              <w:t>Mobile</w:t>
            </w:r>
          </w:p>
        </w:tc>
      </w:tr>
      <w:tr>
        <w:trPr>
          <w:cantSplit/>
          <w:trHeight w:val="311" w:hRule="atLeast"/>
        </w:trPr>
        <w:tc>
          <w:tcPr>
            <w:tcW w:type="dxa" w:w="3600"/>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shd w:val="clear" w:color="auto" w:fill="F7F7F7"/>
          </w:tcPr>
          <w:p>
            <w:pPr>
              <w:spacing w:before="0" w:after="0" w:lineRule="exact" w:line="220"/>
              <w:jc w:val="left"/>
            </w:pPr>
            <w:r>
              <w:rPr>
                <w:rFonts w:ascii="Bookman Old Style" w:hAnsi="Bookman Old Style" w:cs="Bookman Old Style" w:eastAsia="Bookman Old Style"/>
                <w:b/>
                <w:i w:val="0"/>
                <w:color w:val="000000"/>
                <w:sz w:val="18"/>
              </w:rPr>
              <w:t>Address</w:t>
            </w:r>
          </w:p>
        </w:tc>
        <w:tc>
          <w:tcPr>
            <w:tcW w:type="dxa" w:w="6600"/>
            <w:gridSpan w:val="2"/>
            <w:tcBorders>
              <w:top w:val="single" w:sz="6" w:space="0" w:color="000000"/>
              <w:left w:val="single" w:sz="6" w:space="0" w:color="000000"/>
              <w:bottom w:val="single" w:sz="6" w:space="0" w:color="000000"/>
              <w:right w:val="single" w:sz="6" w:space="0" w:color="000000"/>
            </w:tcBorders>
            <w:vAlign w:val="center"/>
            <w:tcMar>
              <w:top w:w="20" w:type="dxa"/>
              <w:left w:w="40" w:type="dxa"/>
              <w:bottom w:w="20" w:type="dxa"/>
              <w:right w:w="40" w:type="dxa"/>
            </w:tcMar>
          </w:tcPr>
          <w:p>
            <w:pPr>
              <w:spacing w:before="0" w:after="0" w:lineRule="exact" w:line="220"/>
              <w:jc w:val="left"/>
            </w:pPr>
          </w:p>
        </w:tc>
      </w:tr>
    </w:tbl>
    <w:p>
      <w:pPr>
        <w:spacing w:before="20" w:after="0" w:lineRule="exact" w:line="260"/>
        <w:jc w:val="left"/>
      </w:pPr>
      <w:r>
        <w:rPr>
          <w:rFonts w:ascii="Bookman Old Style" w:hAnsi="Bookman Old Style" w:cs="Bookman Old Style" w:eastAsia="Bookman Old Style"/>
          <w:b w:val="0"/>
          <w:i w:val="0"/>
          <w:color w:val="000000"/>
          <w:sz w:val="20"/>
        </w:rPr>
        <w:t>Signature of Witness No. 2 : __________________________     Date : ____________</w:t>
      </w:r>
    </w:p>
    <w:p>
      <w:pPr>
        <w:spacing w:before="60" w:after="60" w:lineRule="exact" w:line="250"/>
        <w:jc w:val="both"/>
      </w:pPr>
      <w:r>
        <w:rPr>
          <w:rFonts w:ascii="Bookman Old Style" w:hAnsi="Bookman Old Style" w:cs="Bookman Old Style" w:eastAsia="Bookman Old Style"/>
          <w:b w:val="0"/>
          <w:i w:val="0"/>
          <w:color w:val="000000"/>
          <w:sz w:val="20"/>
        </w:rPr>
        <w:t>The enquiry was made as above. Aadhaar number, Voter Identity Card number and PAN of each living heir are entered in Annexure-B, and the name is the same on all three. No Will and no dispute came to notice. The municipal certificate has not been used. I sign this report and forward it to the Sub-Divisional Officer, Balurghat.</w:t>
      </w:r>
    </w:p>
    <w:p>
      <w:pPr>
        <w:spacing w:before="20" w:after="0" w:lineRule="exact" w:line="280"/>
        <w:jc w:val="right"/>
      </w:pPr>
      <w:r>
        <w:rPr>
          <w:rFonts w:ascii="Bookman Old Style" w:hAnsi="Bookman Old Style" w:cs="Bookman Old Style" w:eastAsia="Bookman Old Style"/>
          <w:b/>
          <w:i w:val="0"/>
          <w:color w:val="000000"/>
          <w:sz w:val="24"/>
        </w:rPr>
        <w:t>Executive Officer</w:t>
      </w:r>
    </w:p>
    <w:p>
      <w:pPr>
        <w:spacing w:before="0" w:after="0" w:lineRule="exact" w:line="280"/>
        <w:jc w:val="right"/>
      </w:pPr>
      <w:r>
        <w:rPr>
          <w:rFonts w:ascii="Bookman Old Style" w:hAnsi="Bookman Old Style" w:cs="Bookman Old Style" w:eastAsia="Bookman Old Style"/>
          <w:b/>
          <w:i w:val="0"/>
          <w:color w:val="000000"/>
          <w:sz w:val="24"/>
        </w:rPr>
        <w:t>Balurghat Municipality</w:t>
      </w:r>
    </w:p>
    <w:p>
      <w:pPr>
        <w:spacing w:before="0" w:after="0" w:lineRule="exact" w:line="280"/>
        <w:jc w:val="right"/>
      </w:pPr>
      <w:r>
        <w:rPr>
          <w:rFonts w:ascii="Bookman Old Style" w:hAnsi="Bookman Old Style" w:cs="Bookman Old Style" w:eastAsia="Bookman Old Style"/>
          <w:b w:val="0"/>
          <w:i w:val="0"/>
          <w:color w:val="000000"/>
          <w:sz w:val="22"/>
        </w:rPr>
        <w:t>Signature : _________________________     Date : ________ / ________ / 2026</w:t>
      </w:r>
    </w:p>
    <w:sectPr w:rsidR="00FC693F" w:rsidRPr="0006063C" w:rsidSect="00034616">
      <w:pgSz w:w="11907" w:h="16840"/>
      <w:pgMar w:top="640" w:right="850" w:bottom="56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ookman Old Style" w:hAnsi="Bookman Old Style" w:cs="Bookman Old Style" w:eastAsia="Bookman Old Style"/>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