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350306" cy="558000"/>
            <wp:docPr id="1" name="Picture 1"/>
            <wp:cNvGraphicFramePr>
              <a:graphicFrameLocks noChangeAspect="1"/>
            </wp:cNvGraphicFramePr>
            <a:graphic>
              <a:graphicData uri="http://schemas.openxmlformats.org/drawingml/2006/picture">
                <pic:pic>
                  <pic:nvPicPr>
                    <pic:cNvPr id="0" name="ashoka_emblem.png"/>
                    <pic:cNvPicPr/>
                  </pic:nvPicPr>
                  <pic:blipFill>
                    <a:blip r:embed="rId9"/>
                    <a:stretch>
                      <a:fillRect/>
                    </a:stretch>
                  </pic:blipFill>
                  <pic:spPr>
                    <a:xfrm>
                      <a:off x="0" y="0"/>
                      <a:ext cx="350306" cy="558000"/>
                    </a:xfrm>
                    <a:prstGeom prst="rect"/>
                  </pic:spPr>
                </pic:pic>
              </a:graphicData>
            </a:graphic>
          </wp:inline>
        </w:drawing>
      </w:r>
    </w:p>
    <w:p>
      <w:pPr>
        <w:spacing w:before="0" w:after="0" w:lineRule="exact" w:line="320"/>
        <w:jc w:val="center"/>
      </w:pPr>
      <w:r>
        <w:rPr>
          <w:rFonts w:ascii="Bookman Old Style" w:hAnsi="Bookman Old Style" w:cs="Bookman Old Style" w:eastAsia="Bookman Old Style"/>
          <w:b/>
          <w:color w:val="000000"/>
          <w:sz w:val="26"/>
        </w:rPr>
        <w:t>Government of West Bengal</w:t>
      </w:r>
    </w:p>
    <w:p>
      <w:pPr>
        <w:spacing w:before="0" w:after="0" w:lineRule="exact" w:line="320"/>
        <w:jc w:val="center"/>
      </w:pPr>
      <w:r>
        <w:rPr>
          <w:rFonts w:ascii="Bookman Old Style" w:hAnsi="Bookman Old Style" w:cs="Bookman Old Style" w:eastAsia="Bookman Old Style"/>
          <w:b/>
          <w:color w:val="000000"/>
          <w:sz w:val="24"/>
        </w:rPr>
        <w:t>Office of the Sub-Divisional Officer,</w:t>
      </w:r>
    </w:p>
    <w:p>
      <w:pPr>
        <w:spacing w:before="0" w:after="0" w:lineRule="exact" w:line="320"/>
        <w:jc w:val="center"/>
      </w:pPr>
      <w:r>
        <w:rPr>
          <w:rFonts w:ascii="Bookman Old Style" w:hAnsi="Bookman Old Style" w:cs="Bookman Old Style" w:eastAsia="Bookman Old Style"/>
          <w:b/>
          <w:color w:val="000000"/>
          <w:sz w:val="24"/>
        </w:rPr>
        <w:t>Balurghat (Sadar) :: Dakshin Dinajpur</w:t>
      </w:r>
    </w:p>
    <w:p>
      <w:pPr>
        <w:spacing w:before="0" w:after="40" w:lineRule="exact" w:line="280"/>
        <w:jc w:val="center"/>
      </w:pPr>
      <w:r>
        <w:rPr>
          <w:rFonts w:ascii="Bookman Old Style" w:hAnsi="Bookman Old Style" w:cs="Bookman Old Style" w:eastAsia="Bookman Old Style"/>
          <w:b w:val="0"/>
          <w:color w:val="000000"/>
          <w:sz w:val="20"/>
        </w:rPr>
        <w:t>e-mail Id- sdmbalurghat@gmail.com   &amp;   Ph. No.-03522 255205</w:t>
      </w:r>
    </w:p>
    <w:p>
      <w:pPr>
        <w:spacing w:before="0" w:after="120" w:lineRule="exact" w:line="160"/>
        <w:jc w:val="left"/>
        <w:pBdr>
          <w:bottom w:val="single" w:sz="12" w:space="1" w:color="000000"/>
        </w:pBdr>
      </w:pPr>
    </w:p>
    <w:p>
      <w:pPr>
        <w:spacing w:before="40" w:after="0" w:lineRule="exact" w:line="320"/>
        <w:jc w:val="left"/>
      </w:pPr>
      <w:r>
        <w:rPr>
          <w:rFonts w:ascii="Bookman Old Style" w:hAnsi="Bookman Old Style" w:cs="Bookman Old Style" w:eastAsia="Bookman Old Style"/>
          <w:b/>
          <w:color w:val="000000"/>
          <w:sz w:val="24"/>
        </w:rPr>
        <w:t>Memo No. ........................ /SDO(S)</w:t>
      </w:r>
      <w:r>
        <w:rPr>
          <w:rFonts w:ascii="Bookman Old Style" w:hAnsi="Bookman Old Style" w:cs="Bookman Old Style" w:eastAsia="Bookman Old Style"/>
          <w:b w:val="0"/>
          <w:color w:val="000000"/>
          <w:sz w:val="24"/>
        </w:rPr>
        <w:t xml:space="preserve">          Date: 14/10/2026</w:t>
      </w:r>
    </w:p>
    <w:p>
      <w:pPr>
        <w:spacing w:before="160" w:after="0" w:lineRule="exact" w:line="320"/>
        <w:jc w:val="left"/>
      </w:pPr>
      <w:r>
        <w:rPr>
          <w:rFonts w:ascii="Bookman Old Style" w:hAnsi="Bookman Old Style" w:cs="Bookman Old Style" w:eastAsia="Bookman Old Style"/>
          <w:b/>
          <w:color w:val="000000"/>
          <w:sz w:val="24"/>
        </w:rPr>
        <w:t xml:space="preserve">From :  </w:t>
      </w:r>
      <w:r>
        <w:rPr>
          <w:rFonts w:ascii="Bookman Old Style" w:hAnsi="Bookman Old Style" w:cs="Bookman Old Style" w:eastAsia="Bookman Old Style"/>
          <w:b w:val="0"/>
          <w:color w:val="000000"/>
          <w:sz w:val="24"/>
        </w:rPr>
        <w:t>The Sub-Divisional Officer,</w:t>
      </w:r>
    </w:p>
    <w:p>
      <w:pPr>
        <w:spacing w:before="0" w:after="40" w:lineRule="exact" w:line="320"/>
        <w:jc w:val="left"/>
      </w:pPr>
      <w:r>
        <w:rPr>
          <w:rFonts w:ascii="Bookman Old Style" w:hAnsi="Bookman Old Style" w:cs="Bookman Old Style" w:eastAsia="Bookman Old Style"/>
          <w:b w:val="0"/>
          <w:color w:val="000000"/>
          <w:sz w:val="24"/>
        </w:rPr>
        <w:t xml:space="preserve">            Balurghat (Sadar), Dakshin Dinajpur.</w:t>
      </w:r>
    </w:p>
    <w:p>
      <w:pPr>
        <w:spacing w:before="80" w:after="0" w:lineRule="exact" w:line="320"/>
        <w:jc w:val="left"/>
      </w:pPr>
      <w:r>
        <w:rPr>
          <w:rFonts w:ascii="Bookman Old Style" w:hAnsi="Bookman Old Style" w:cs="Bookman Old Style" w:eastAsia="Bookman Old Style"/>
          <w:b/>
          <w:color w:val="000000"/>
          <w:sz w:val="24"/>
        </w:rPr>
        <w:t xml:space="preserve">To     :  </w:t>
      </w:r>
      <w:r>
        <w:rPr>
          <w:rFonts w:ascii="Bookman Old Style" w:hAnsi="Bookman Old Style" w:cs="Bookman Old Style" w:eastAsia="Bookman Old Style"/>
          <w:b w:val="0"/>
          <w:color w:val="000000"/>
          <w:sz w:val="24"/>
        </w:rPr>
        <w:t>The Executive Officer,</w:t>
      </w:r>
    </w:p>
    <w:p>
      <w:pPr>
        <w:spacing w:before="0" w:after="40" w:lineRule="exact" w:line="320"/>
        <w:jc w:val="left"/>
      </w:pPr>
      <w:r>
        <w:rPr>
          <w:rFonts w:ascii="Bookman Old Style" w:hAnsi="Bookman Old Style" w:cs="Bookman Old Style" w:eastAsia="Bookman Old Style"/>
          <w:b w:val="0"/>
          <w:color w:val="000000"/>
          <w:sz w:val="24"/>
        </w:rPr>
        <w:t xml:space="preserve">            Balurghat Municipality.</w:t>
      </w:r>
    </w:p>
    <w:p>
      <w:pPr>
        <w:spacing w:before="120" w:after="40" w:lineRule="exact" w:line="320"/>
        <w:jc w:val="left"/>
      </w:pPr>
      <w:r>
        <w:rPr>
          <w:rFonts w:ascii="Bookman Old Style" w:hAnsi="Bookman Old Style" w:cs="Bookman Old Style" w:eastAsia="Bookman Old Style"/>
          <w:b/>
          <w:color w:val="000000"/>
          <w:sz w:val="24"/>
        </w:rPr>
        <w:t xml:space="preserve">Sub  :  </w:t>
      </w:r>
      <w:r>
        <w:rPr>
          <w:rFonts w:ascii="Bookman Old Style" w:hAnsi="Bookman Old Style" w:cs="Bookman Old Style" w:eastAsia="Bookman Old Style"/>
          <w:b/>
          <w:color w:val="000000"/>
          <w:sz w:val="24"/>
        </w:rPr>
        <w:t>REMINDER-1 : Request to cause enquiries in connection with the ascertainment of legal heirs.</w:t>
      </w:r>
    </w:p>
    <w:p>
      <w:pPr>
        <w:spacing w:before="0" w:after="0" w:lineRule="exact" w:line="320"/>
        <w:jc w:val="left"/>
      </w:pPr>
      <w:r>
        <w:rPr>
          <w:rFonts w:ascii="Bookman Old Style" w:hAnsi="Bookman Old Style" w:cs="Bookman Old Style" w:eastAsia="Bookman Old Style"/>
          <w:b w:val="0"/>
          <w:color w:val="000000"/>
          <w:sz w:val="24"/>
        </w:rPr>
        <w:t>Ref  :  This office Memo No. 1785/SDO(S) dated 23.09.2026.</w:t>
      </w:r>
    </w:p>
    <w:p>
      <w:pPr>
        <w:spacing w:before="120" w:after="40" w:lineRule="exact" w:line="320"/>
        <w:jc w:val="both"/>
      </w:pPr>
      <w:r>
        <w:rPr>
          <w:rFonts w:ascii="Bookman Old Style" w:hAnsi="Bookman Old Style" w:cs="Bookman Old Style" w:eastAsia="Bookman Old Style"/>
          <w:b w:val="0"/>
          <w:color w:val="000000"/>
          <w:sz w:val="24"/>
        </w:rPr>
        <w:t>With reference to the above-cited memo, this office had forwarded a schedule of 6 (six) legal heir enquiry cases to your office, with a request to cause field-level enquiries and to submit the enquiry reports, in the prescribed format, within 15 (fifteen) days from the date of receipt. The memo was received in your office on 24.09.2026.</w:t>
      </w:r>
    </w:p>
    <w:p>
      <w:pPr>
        <w:spacing w:before="120" w:after="40" w:lineRule="exact" w:line="320"/>
        <w:jc w:val="both"/>
      </w:pPr>
      <w:r>
        <w:rPr>
          <w:rFonts w:ascii="Bookman Old Style" w:hAnsi="Bookman Old Style" w:cs="Bookman Old Style" w:eastAsia="Bookman Old Style"/>
          <w:b w:val="0"/>
          <w:color w:val="000000"/>
          <w:sz w:val="24"/>
        </w:rPr>
        <w:t>It is observed that more than 15 (fifteen) days have elapsed since receipt of the said memo. As on 14.10.2026, no enquiry report has been received in this office in any of the 6 (six) cases.</w:t>
      </w:r>
    </w:p>
    <w:p>
      <w:pPr>
        <w:spacing w:before="120" w:after="40" w:lineRule="exact" w:line="320"/>
        <w:jc w:val="both"/>
      </w:pPr>
      <w:r>
        <w:rPr>
          <w:rFonts w:ascii="Bookman Old Style" w:hAnsi="Bookman Old Style" w:cs="Bookman Old Style" w:eastAsia="Bookman Old Style"/>
          <w:b/>
          <w:color w:val="000000"/>
          <w:sz w:val="24"/>
        </w:rPr>
        <w:t>This being the FIRST REMINDER, you are requested to treat the matter as urgent and to submit the enquiry reports of all the 6 (six) cases, in the prescribed format and with the enclosures asked for in the memo under reference, within 7 (seven) days from the date of receipt of this reminder.</w:t>
      </w:r>
    </w:p>
    <w:p>
      <w:pPr>
        <w:spacing w:before="120" w:after="40" w:lineRule="exact" w:line="320"/>
        <w:jc w:val="both"/>
      </w:pPr>
      <w:r>
        <w:rPr>
          <w:rFonts w:ascii="Bookman Old Style" w:hAnsi="Bookman Old Style" w:cs="Bookman Old Style" w:eastAsia="Bookman Old Style"/>
          <w:b w:val="0"/>
          <w:color w:val="000000"/>
          <w:sz w:val="24"/>
        </w:rPr>
        <w:t>This may kindly be treated as most urgent.</w:t>
      </w:r>
    </w:p>
    <w:p>
      <w:pPr>
        <w:spacing w:before="80" w:after="40" w:lineRule="exact" w:line="320"/>
        <w:jc w:val="left"/>
      </w:pPr>
      <w:r>
        <w:rPr>
          <w:rFonts w:ascii="Bookman Old Style" w:hAnsi="Bookman Old Style" w:cs="Bookman Old Style" w:eastAsia="Bookman Old Style"/>
          <w:b w:val="0"/>
          <w:color w:val="000000"/>
          <w:sz w:val="24"/>
        </w:rPr>
        <w:t>Enclo: List of 6 (six) cases.</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120" w:lineRule="exact" w:line="320"/>
        <w:jc w:val="right"/>
      </w:pPr>
      <w:r>
        <w:rPr>
          <w:rFonts w:ascii="Bookman Old Style" w:hAnsi="Bookman Old Style" w:cs="Bookman Old Style" w:eastAsia="Bookman Old Style"/>
          <w:b/>
          <w:color w:val="000000"/>
          <w:sz w:val="24"/>
        </w:rPr>
        <w:t>Balurghat, Dakshin Dinajpur.</w:t>
      </w:r>
    </w:p>
    <w:p>
      <w:pPr>
        <w:spacing w:before="120" w:after="0" w:lineRule="exact" w:line="320"/>
        <w:jc w:val="left"/>
      </w:pPr>
      <w:r>
        <w:rPr>
          <w:rFonts w:ascii="Bookman Old Style" w:hAnsi="Bookman Old Style" w:cs="Bookman Old Style" w:eastAsia="Bookman Old Style"/>
          <w:b/>
          <w:color w:val="000000"/>
          <w:sz w:val="24"/>
        </w:rPr>
        <w:t>Memo No. ........................ 1(3)/SDO(S)</w:t>
      </w:r>
      <w:r>
        <w:rPr>
          <w:rFonts w:ascii="Bookman Old Style" w:hAnsi="Bookman Old Style" w:cs="Bookman Old Style" w:eastAsia="Bookman Old Style"/>
          <w:b w:val="0"/>
          <w:color w:val="000000"/>
          <w:sz w:val="24"/>
        </w:rPr>
        <w:t xml:space="preserve">          Date: 14/10/2026</w:t>
      </w:r>
    </w:p>
    <w:p>
      <w:pPr>
        <w:spacing w:before="80" w:after="40" w:lineRule="exact" w:line="320"/>
        <w:jc w:val="left"/>
      </w:pPr>
      <w:r>
        <w:rPr>
          <w:rFonts w:ascii="Bookman Old Style" w:hAnsi="Bookman Old Style" w:cs="Bookman Old Style" w:eastAsia="Bookman Old Style"/>
          <w:b w:val="0"/>
          <w:color w:val="000000"/>
          <w:sz w:val="24"/>
        </w:rPr>
        <w:t>Copy forwarded for kind information to:</w:t>
      </w:r>
    </w:p>
    <w:p>
      <w:pPr>
        <w:spacing w:before="0" w:after="0" w:lineRule="exact" w:line="320"/>
        <w:jc w:val="left"/>
      </w:pPr>
      <w:r>
        <w:rPr>
          <w:rFonts w:ascii="Bookman Old Style" w:hAnsi="Bookman Old Style" w:cs="Bookman Old Style" w:eastAsia="Bookman Old Style"/>
          <w:b w:val="0"/>
          <w:color w:val="000000"/>
          <w:sz w:val="24"/>
        </w:rPr>
        <w:t>1. The Chairman, Balurghat Municipality.</w:t>
      </w:r>
    </w:p>
    <w:p>
      <w:pPr>
        <w:spacing w:before="0" w:after="0" w:lineRule="exact" w:line="320"/>
        <w:jc w:val="left"/>
      </w:pPr>
      <w:r>
        <w:rPr>
          <w:rFonts w:ascii="Bookman Old Style" w:hAnsi="Bookman Old Style" w:cs="Bookman Old Style" w:eastAsia="Bookman Old Style"/>
          <w:b w:val="0"/>
          <w:color w:val="000000"/>
          <w:sz w:val="24"/>
        </w:rPr>
        <w:t>2. The Office in Charge, RM, Dakshin Dinajpur.</w:t>
      </w:r>
    </w:p>
    <w:p>
      <w:pPr>
        <w:spacing w:before="0" w:after="0" w:lineRule="exact" w:line="320"/>
        <w:jc w:val="left"/>
      </w:pPr>
      <w:r>
        <w:rPr>
          <w:rFonts w:ascii="Bookman Old Style" w:hAnsi="Bookman Old Style" w:cs="Bookman Old Style" w:eastAsia="Bookman Old Style"/>
          <w:b w:val="0"/>
          <w:color w:val="000000"/>
          <w:sz w:val="24"/>
        </w:rPr>
        <w:t>3. The C.A to the District Magistrate, Dakshin Dinajpur.</w:t>
      </w:r>
    </w:p>
    <w:p>
      <w:pPr>
        <w:spacing w:before="20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p>
      <w:pPr>
        <w:spacing w:before="0" w:after="0" w:lineRule="exact" w:line="240"/>
        <w:jc w:val="left"/>
      </w:pPr>
      <w:r>
        <w:rPr>
          <w:rFonts w:ascii="Bookman Old Style" w:hAnsi="Bookman Old Style" w:cs="Bookman Old Style" w:eastAsia="Bookman Old Style"/>
          <w:b w:val="0"/>
          <w:color w:val="000000"/>
          <w:sz w:val="24"/>
        </w:rPr>
        <w:br/>
        <w:br w:type="page"/>
      </w:r>
    </w:p>
    <w:p>
      <w:pPr>
        <w:spacing w:before="0" w:after="120" w:lineRule="exact" w:line="320"/>
        <w:jc w:val="center"/>
      </w:pPr>
      <w:r>
        <w:rPr>
          <w:rFonts w:ascii="Bookman Old Style" w:hAnsi="Bookman Old Style" w:cs="Bookman Old Style" w:eastAsia="Bookman Old Style"/>
          <w:b/>
          <w:color w:val="000000"/>
          <w:sz w:val="24"/>
        </w:rPr>
        <w:t>Annexure – List of 6 (six) Legal Heir Enquiry Cases</w:t>
      </w:r>
    </w:p>
    <w:tbl>
      <w:tblPr>
        <w:tblStyle w:val="TableGrid"/>
        <w:tblW w:type="auto" w:w="0"/>
        <w:jc w:val="center"/>
        <w:tblLayout w:type="autofit"/>
        <w:tblLook w:firstColumn="1" w:firstRow="1" w:lastColumn="0" w:lastRow="0" w:noHBand="0" w:noVBand="1" w:val="04A0"/>
      </w:tblPr>
      <w:tblGrid>
        <w:gridCol w:w="2537"/>
        <w:gridCol w:w="2537"/>
        <w:gridCol w:w="2537"/>
        <w:gridCol w:w="2537"/>
      </w:tblGrid>
      <w:tr>
        <w:tc>
          <w:tcPr>
            <w:tcW w:type="dxa" w:w="907"/>
            <w:shd w:fill="E8E8E8" w:val="clear"/>
          </w:tcPr>
          <w:p>
            <w:pPr>
              <w:spacing w:before="20" w:after="20" w:line="240" w:lineRule="auto"/>
              <w:jc w:val="center"/>
            </w:pPr>
            <w:r/>
            <w:r>
              <w:rPr>
                <w:rFonts w:ascii="Bookman Old Style" w:hAnsi="Bookman Old Style" w:cs="Bookman Old Style" w:eastAsia="Bookman Old Style"/>
                <w:b/>
                <w:color w:val="000000"/>
                <w:sz w:val="18"/>
              </w:rPr>
              <w:t>Sl. No.</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Deceased</w:t>
            </w:r>
          </w:p>
        </w:tc>
        <w:tc>
          <w:tcPr>
            <w:tcW w:type="dxa" w:w="2948"/>
            <w:shd w:fill="E8E8E8" w:val="clear"/>
          </w:tcPr>
          <w:p>
            <w:pPr>
              <w:spacing w:before="20" w:after="20" w:line="240" w:lineRule="auto"/>
              <w:jc w:val="center"/>
            </w:pPr>
            <w:r/>
            <w:r>
              <w:rPr>
                <w:rFonts w:ascii="Bookman Old Style" w:hAnsi="Bookman Old Style" w:cs="Bookman Old Style" w:eastAsia="Bookman Old Style"/>
                <w:b/>
                <w:color w:val="000000"/>
                <w:sz w:val="18"/>
              </w:rPr>
              <w:t>Name of Applicant</w:t>
            </w:r>
          </w:p>
        </w:tc>
        <w:tc>
          <w:tcPr>
            <w:tcW w:type="dxa" w:w="3061"/>
            <w:shd w:fill="E8E8E8" w:val="clear"/>
          </w:tcPr>
          <w:p>
            <w:pPr>
              <w:spacing w:before="20" w:after="20" w:line="240" w:lineRule="auto"/>
              <w:jc w:val="center"/>
            </w:pPr>
            <w:r/>
            <w:r>
              <w:rPr>
                <w:rFonts w:ascii="Bookman Old Style" w:hAnsi="Bookman Old Style" w:cs="Bookman Old Style" w:eastAsia="Bookman Old Style"/>
                <w:b/>
                <w:color w:val="000000"/>
                <w:sz w:val="18"/>
              </w:rPr>
              <w:t>Address</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1</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Pradip Dutta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Gayetri Nath Dutta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Saheb Kachari 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2</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Anjali Singha</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Gita Singha</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Narayanpur, Balurghat, 8768913946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3</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Minati Ganguli</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Suvra Sankha Gangopadhyay</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Congresspara, Balurghat, 9434207526</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4</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Gopal Chandra Das</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Anju Das</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Baidyanath Para,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5</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Sudipta Sur</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Aparna Ghosh Sur</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Khidirpur, Balurghat</w:t>
            </w:r>
          </w:p>
        </w:tc>
      </w:tr>
      <w:tr>
        <w:tc>
          <w:tcPr>
            <w:tcW w:type="dxa" w:w="907"/>
          </w:tcPr>
          <w:p>
            <w:pPr>
              <w:spacing w:before="20" w:after="20" w:line="240" w:lineRule="auto"/>
              <w:jc w:val="center"/>
            </w:pPr>
            <w:r/>
            <w:r>
              <w:rPr>
                <w:rFonts w:ascii="Bookman Old Style" w:hAnsi="Bookman Old Style" w:cs="Bookman Old Style" w:eastAsia="Bookman Old Style"/>
                <w:b w:val="0"/>
                <w:color w:val="000000"/>
                <w:sz w:val="16"/>
              </w:rPr>
              <w:t>6</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Pabitra Kumar Basak</w:t>
            </w:r>
          </w:p>
        </w:tc>
        <w:tc>
          <w:tcPr>
            <w:tcW w:type="dxa" w:w="2948"/>
          </w:tcPr>
          <w:p>
            <w:pPr>
              <w:spacing w:before="20" w:after="20" w:line="240" w:lineRule="auto"/>
              <w:jc w:val="left"/>
            </w:pPr>
            <w:r/>
            <w:r>
              <w:rPr>
                <w:rFonts w:ascii="Bookman Old Style" w:hAnsi="Bookman Old Style" w:cs="Bookman Old Style" w:eastAsia="Bookman Old Style"/>
                <w:b w:val="0"/>
                <w:color w:val="000000"/>
                <w:sz w:val="16"/>
              </w:rPr>
              <w:t>Rina Roy Basak</w:t>
            </w:r>
          </w:p>
        </w:tc>
        <w:tc>
          <w:tcPr>
            <w:tcW w:type="dxa" w:w="3061"/>
          </w:tcPr>
          <w:p>
            <w:pPr>
              <w:spacing w:before="20" w:after="20" w:line="240" w:lineRule="auto"/>
              <w:jc w:val="left"/>
            </w:pPr>
            <w:r/>
            <w:r>
              <w:rPr>
                <w:rFonts w:ascii="Bookman Old Style" w:hAnsi="Bookman Old Style" w:cs="Bookman Old Style" w:eastAsia="Bookman Old Style"/>
                <w:b w:val="0"/>
                <w:color w:val="000000"/>
                <w:sz w:val="16"/>
              </w:rPr>
              <w:t>Chakvrigu, Balurghat</w:t>
            </w:r>
          </w:p>
        </w:tc>
      </w:tr>
    </w:tbl>
    <w:p>
      <w:pPr>
        <w:spacing w:before="240" w:after="0" w:lineRule="exact" w:line="320"/>
        <w:jc w:val="right"/>
      </w:pPr>
      <w:r>
        <w:rPr>
          <w:rFonts w:ascii="Bookman Old Style" w:hAnsi="Bookman Old Style" w:cs="Bookman Old Style" w:eastAsia="Bookman Old Style"/>
          <w:b/>
          <w:color w:val="000000"/>
          <w:sz w:val="24"/>
        </w:rPr>
        <w:t>Sub-Divisional Officer,</w:t>
      </w:r>
    </w:p>
    <w:p>
      <w:pPr>
        <w:spacing w:before="0" w:after="0" w:lineRule="exact" w:line="320"/>
        <w:jc w:val="right"/>
      </w:pPr>
      <w:r>
        <w:rPr>
          <w:rFonts w:ascii="Bookman Old Style" w:hAnsi="Bookman Old Style" w:cs="Bookman Old Style" w:eastAsia="Bookman Old Style"/>
          <w:b/>
          <w:color w:val="000000"/>
          <w:sz w:val="24"/>
        </w:rPr>
        <w:t>Balurghat, Dakshin Dinajpur.</w:t>
      </w:r>
    </w:p>
    <w:sectPr w:rsidR="00FC693F" w:rsidRPr="0006063C" w:rsidSect="00034616">
      <w:pgSz w:w="11907" w:h="16840"/>
      <w:pgMar w:top="737" w:right="850"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